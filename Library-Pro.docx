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DC0450" w14:textId="77777777" w:rsidR="005C6935" w:rsidRDefault="005C6935" w:rsidP="005C693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72"/>
          <w:szCs w:val="72"/>
          <w:lang w:val="en-PK"/>
        </w:rPr>
      </w:pPr>
      <w:bookmarkStart w:id="0" w:name="_Hlk220092556"/>
      <w:bookmarkEnd w:id="0"/>
    </w:p>
    <w:p w14:paraId="31B417A7" w14:textId="77777777" w:rsidR="005C6935" w:rsidRDefault="005C6935" w:rsidP="005C693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72"/>
          <w:szCs w:val="72"/>
          <w:lang w:val="en-PK"/>
        </w:rPr>
      </w:pPr>
    </w:p>
    <w:p w14:paraId="3ABA84F4" w14:textId="77777777" w:rsidR="005C6935" w:rsidRDefault="005C6935" w:rsidP="005C693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72"/>
          <w:szCs w:val="72"/>
          <w:lang w:val="en-PK"/>
        </w:rPr>
      </w:pPr>
    </w:p>
    <w:p w14:paraId="1A97646A" w14:textId="77777777" w:rsidR="005C6935" w:rsidRDefault="005C6935" w:rsidP="005C693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72"/>
          <w:szCs w:val="72"/>
          <w:lang w:val="en-PK"/>
        </w:rPr>
      </w:pPr>
    </w:p>
    <w:p w14:paraId="79F624EC" w14:textId="64FC3643" w:rsidR="005C6935" w:rsidRPr="005C6935" w:rsidRDefault="005C6935" w:rsidP="005C6935">
      <w:pPr>
        <w:jc w:val="center"/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90"/>
          <w:szCs w:val="90"/>
          <w:lang w:val="en-PK"/>
        </w:rPr>
      </w:pPr>
      <w:r w:rsidRPr="005C693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90"/>
          <w:szCs w:val="90"/>
          <w:lang w:val="en-PK"/>
        </w:rPr>
        <w:t>LIBRARY-PRO SYSTEM</w:t>
      </w:r>
    </w:p>
    <w:p w14:paraId="335310BD" w14:textId="3135D9ED" w:rsidR="005C6935" w:rsidRPr="005C6935" w:rsidRDefault="005C6935" w:rsidP="005C6935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u w:val="single"/>
          <w:lang w:val="en-PK"/>
        </w:rPr>
      </w:pPr>
      <w:r w:rsidRPr="005C693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PK"/>
        </w:rPr>
        <w:t xml:space="preserve"> </w:t>
      </w:r>
      <w:r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48"/>
          <w:szCs w:val="48"/>
          <w:u w:val="single"/>
          <w:lang w:val="en-PK"/>
        </w:rPr>
        <w:t>A COMPREHENSIVE MOBILE-BASED LIBRARY MANAGEMENT SOLUTION</w:t>
      </w:r>
    </w:p>
    <w:p w14:paraId="4CDA2DC2" w14:textId="7CFA726E" w:rsidR="00B87C26" w:rsidRDefault="005C6935" w:rsidP="005C6935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</w:pPr>
      <w:r w:rsidRPr="005C693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PK"/>
        </w:rPr>
        <w:t>Project:</w:t>
      </w:r>
      <w:r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> Library-Pro System</w:t>
      </w:r>
      <w:r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br/>
      </w:r>
      <w:r w:rsidRPr="005C693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PK"/>
        </w:rPr>
        <w:t>Author:</w:t>
      </w:r>
      <w:r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> </w:t>
      </w:r>
      <w:r w:rsidR="00B87C26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>Wasif Naveed (235199)</w:t>
      </w:r>
    </w:p>
    <w:p w14:paraId="2C1A6994" w14:textId="4D543C22" w:rsidR="00B87C26" w:rsidRDefault="00B87C26" w:rsidP="005C6935">
      <w:pPr>
        <w:jc w:val="center"/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 xml:space="preserve">                M. Hamza Khan (235189)</w:t>
      </w:r>
    </w:p>
    <w:p w14:paraId="14B5E9B2" w14:textId="21955967" w:rsidR="005C6935" w:rsidRPr="005C6935" w:rsidRDefault="00B87C26" w:rsidP="00B87C26">
      <w:pPr>
        <w:tabs>
          <w:tab w:val="left" w:pos="2700"/>
          <w:tab w:val="center" w:pos="4320"/>
        </w:tabs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</w:pPr>
      <w:r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ab/>
        <w:t xml:space="preserve"> Sultan Ahmad (235204)</w:t>
      </w:r>
      <w:r w:rsidR="005C6935"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br/>
      </w:r>
      <w:r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PK"/>
        </w:rPr>
        <w:t xml:space="preserve">                 </w:t>
      </w:r>
      <w:r w:rsidR="005C6935" w:rsidRPr="005C6935">
        <w:rPr>
          <w:rFonts w:asciiTheme="majorHAnsi" w:eastAsiaTheme="majorEastAsia" w:hAnsiTheme="majorHAnsi" w:cstheme="majorBidi"/>
          <w:b/>
          <w:bCs/>
          <w:color w:val="17365D" w:themeColor="text2" w:themeShade="BF"/>
          <w:spacing w:val="5"/>
          <w:kern w:val="28"/>
          <w:sz w:val="52"/>
          <w:szCs w:val="52"/>
          <w:lang w:val="en-PK"/>
        </w:rPr>
        <w:t>Date:</w:t>
      </w:r>
      <w:r w:rsidR="005C6935" w:rsidRPr="005C6935">
        <w:rPr>
          <w:rFonts w:asciiTheme="majorHAnsi" w:eastAsiaTheme="majorEastAsia" w:hAnsiTheme="majorHAnsi" w:cstheme="majorBidi"/>
          <w:color w:val="17365D" w:themeColor="text2" w:themeShade="BF"/>
          <w:spacing w:val="5"/>
          <w:kern w:val="28"/>
          <w:sz w:val="52"/>
          <w:szCs w:val="52"/>
          <w:lang w:val="en-PK"/>
        </w:rPr>
        <w:t> 2026-01-23</w:t>
      </w:r>
    </w:p>
    <w:p w14:paraId="0782F51F" w14:textId="77777777" w:rsidR="006D42A0" w:rsidRDefault="00000000" w:rsidP="00AE3B31">
      <w:pPr>
        <w:jc w:val="center"/>
      </w:pPr>
      <w:r>
        <w:br w:type="page"/>
      </w:r>
    </w:p>
    <w:p w14:paraId="03C49191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lastRenderedPageBreak/>
        <w:t>TABLE OF CONTENTS</w:t>
      </w:r>
    </w:p>
    <w:p w14:paraId="27111229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PART 1: PROJECT OVERVIEW (Pages 1-15)</w:t>
      </w:r>
    </w:p>
    <w:p w14:paraId="54F2885C" w14:textId="022F0A6B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1.1 Executive Summary ..................................................................................... 1</w:t>
      </w:r>
      <w:r w:rsidRPr="00357DA6">
        <w:rPr>
          <w:b/>
          <w:bCs/>
          <w:lang w:val="en-PK"/>
        </w:rPr>
        <w:br/>
        <w:t>1.2 Project Introduction ................................................................................... 3</w:t>
      </w:r>
      <w:r w:rsidRPr="00357DA6">
        <w:rPr>
          <w:b/>
          <w:bCs/>
          <w:lang w:val="en-PK"/>
        </w:rPr>
        <w:br/>
        <w:t>1.3 Problem Statement ..................................................................................... 5</w:t>
      </w:r>
      <w:r w:rsidRPr="00357DA6">
        <w:rPr>
          <w:b/>
          <w:bCs/>
          <w:lang w:val="en-PK"/>
        </w:rPr>
        <w:br/>
        <w:t>1.4 Objectives and Scope ................................................................................. 7</w:t>
      </w:r>
      <w:r w:rsidRPr="00357DA6">
        <w:rPr>
          <w:b/>
          <w:bCs/>
          <w:lang w:val="en-PK"/>
        </w:rPr>
        <w:br/>
        <w:t>1.5 Stakeholder Analysis .................................................................................. 9</w:t>
      </w:r>
      <w:r w:rsidRPr="00357DA6">
        <w:rPr>
          <w:b/>
          <w:bCs/>
          <w:lang w:val="en-PK"/>
        </w:rPr>
        <w:br/>
        <w:t>1.6 Success Metrics ........................................................................................ 11</w:t>
      </w:r>
    </w:p>
    <w:p w14:paraId="7766069D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PART 2: TECHNICAL ARCHITECTURE (Pages 16-35)</w:t>
      </w:r>
    </w:p>
    <w:p w14:paraId="2018A308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2.1 System Architecture Overview ................................................................. 16</w:t>
      </w:r>
      <w:r w:rsidRPr="00357DA6">
        <w:rPr>
          <w:b/>
          <w:bCs/>
          <w:lang w:val="en-PK"/>
        </w:rPr>
        <w:br/>
        <w:t>2.2 Component Architecture .......................................................................... 18</w:t>
      </w:r>
      <w:r w:rsidRPr="00357DA6">
        <w:rPr>
          <w:b/>
          <w:bCs/>
          <w:lang w:val="en-PK"/>
        </w:rPr>
        <w:br/>
        <w:t>2.3 Database Architecture .............................................................................. 20</w:t>
      </w:r>
      <w:r w:rsidRPr="00357DA6">
        <w:rPr>
          <w:b/>
          <w:bCs/>
          <w:lang w:val="en-PK"/>
        </w:rPr>
        <w:br/>
        <w:t>2.4 Security Architecture ............................................................................... 22</w:t>
      </w:r>
      <w:r w:rsidRPr="00357DA6">
        <w:rPr>
          <w:b/>
          <w:bCs/>
          <w:lang w:val="en-PK"/>
        </w:rPr>
        <w:br/>
        <w:t>2.5 Network Architecture ............................................................................... 24</w:t>
      </w:r>
      <w:r w:rsidRPr="00357DA6">
        <w:rPr>
          <w:b/>
          <w:bCs/>
          <w:lang w:val="en-PK"/>
        </w:rPr>
        <w:br/>
        <w:t>2.6 Integration Architecture ........................................................................... 26</w:t>
      </w:r>
      <w:r w:rsidRPr="00357DA6">
        <w:rPr>
          <w:b/>
          <w:bCs/>
          <w:lang w:val="en-PK"/>
        </w:rPr>
        <w:br/>
        <w:t>2.7 Deployment Architecture ......................................................................... 28</w:t>
      </w:r>
      <w:r w:rsidRPr="00357DA6">
        <w:rPr>
          <w:b/>
          <w:bCs/>
          <w:lang w:val="en-PK"/>
        </w:rPr>
        <w:br/>
        <w:t>2.8 Scalability Architecture ............................................................................ 30</w:t>
      </w:r>
      <w:r w:rsidRPr="00357DA6">
        <w:rPr>
          <w:b/>
          <w:bCs/>
          <w:lang w:val="en-PK"/>
        </w:rPr>
        <w:br/>
        <w:t>2.9 Disaster Recovery Architecture ................................................................ 32</w:t>
      </w:r>
      <w:r w:rsidRPr="00357DA6">
        <w:rPr>
          <w:b/>
          <w:bCs/>
          <w:lang w:val="en-PK"/>
        </w:rPr>
        <w:br/>
        <w:t>2.10 Monitoring Architecture ......................................................................... 34</w:t>
      </w:r>
    </w:p>
    <w:p w14:paraId="6C333641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PART 3: DESIGN SPECIFICATIONS (Pages 36-50)</w:t>
      </w:r>
    </w:p>
    <w:p w14:paraId="03B55F57" w14:textId="77777777" w:rsidR="00357DA6" w:rsidRPr="00357DA6" w:rsidRDefault="00357DA6" w:rsidP="00357DA6">
      <w:pPr>
        <w:rPr>
          <w:b/>
          <w:bCs/>
          <w:lang w:val="en-PK"/>
        </w:rPr>
      </w:pPr>
      <w:bookmarkStart w:id="1" w:name="_Hlk220092606"/>
      <w:r w:rsidRPr="00357DA6">
        <w:rPr>
          <w:b/>
          <w:bCs/>
          <w:lang w:val="en-PK"/>
        </w:rPr>
        <w:t>3.1 User Interface Design .............................................................................. 36</w:t>
      </w:r>
      <w:r w:rsidRPr="00357DA6">
        <w:rPr>
          <w:b/>
          <w:bCs/>
          <w:lang w:val="en-PK"/>
        </w:rPr>
        <w:br/>
        <w:t>3.2 User Experience Design ........................................................................... 38</w:t>
      </w:r>
      <w:r w:rsidRPr="00357DA6">
        <w:rPr>
          <w:b/>
          <w:bCs/>
          <w:lang w:val="en-PK"/>
        </w:rPr>
        <w:br/>
        <w:t>3.3 Database Design ..................................................................................... 40</w:t>
      </w:r>
      <w:r w:rsidRPr="00357DA6">
        <w:rPr>
          <w:b/>
          <w:bCs/>
          <w:lang w:val="en-PK"/>
        </w:rPr>
        <w:br/>
        <w:t>3.4 API Design ............................................................................................. 42</w:t>
      </w:r>
      <w:r w:rsidRPr="00357DA6">
        <w:rPr>
          <w:b/>
          <w:bCs/>
          <w:lang w:val="en-PK"/>
        </w:rPr>
        <w:br/>
        <w:t>3.5 Security Design ....................................................................................... 44</w:t>
      </w:r>
      <w:r w:rsidRPr="00357DA6">
        <w:rPr>
          <w:b/>
          <w:bCs/>
          <w:lang w:val="en-PK"/>
        </w:rPr>
        <w:br/>
        <w:t>3.6 Performance Design ................................................................................ 46</w:t>
      </w:r>
      <w:r w:rsidRPr="00357DA6">
        <w:rPr>
          <w:b/>
          <w:bCs/>
          <w:lang w:val="en-PK"/>
        </w:rPr>
        <w:br/>
        <w:t>3.7 Error Handling Design ............................................................................. 48</w:t>
      </w:r>
      <w:r w:rsidRPr="00357DA6">
        <w:rPr>
          <w:b/>
          <w:bCs/>
          <w:lang w:val="en-PK"/>
        </w:rPr>
        <w:br/>
        <w:t>3.8 Logging Design ....................................................................................... 50</w:t>
      </w:r>
    </w:p>
    <w:bookmarkEnd w:id="1"/>
    <w:p w14:paraId="60174CAB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PART 4: IMPLEMENTATION DETAILS (Pages 51-65)</w:t>
      </w:r>
    </w:p>
    <w:p w14:paraId="78E52192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4.1 Technology Stack .................................................................................... 51</w:t>
      </w:r>
      <w:r w:rsidRPr="00357DA6">
        <w:rPr>
          <w:b/>
          <w:bCs/>
          <w:lang w:val="en-PK"/>
        </w:rPr>
        <w:br/>
        <w:t>4.2 Development Environment ...................................................................... 53</w:t>
      </w:r>
      <w:r w:rsidRPr="00357DA6">
        <w:rPr>
          <w:b/>
          <w:bCs/>
          <w:lang w:val="en-PK"/>
        </w:rPr>
        <w:br/>
        <w:t>4.3 Code Structure ........................................................................................ 55</w:t>
      </w:r>
      <w:r w:rsidRPr="00357DA6">
        <w:rPr>
          <w:b/>
          <w:bCs/>
          <w:lang w:val="en-PK"/>
        </w:rPr>
        <w:br/>
        <w:t>4.4 Key Algorithms ....................................................................................... 57</w:t>
      </w:r>
      <w:r w:rsidRPr="00357DA6">
        <w:rPr>
          <w:b/>
          <w:bCs/>
          <w:lang w:val="en-PK"/>
        </w:rPr>
        <w:br/>
        <w:t>4.5 Configuration Management ..................................................................... 59</w:t>
      </w:r>
      <w:r w:rsidRPr="00357DA6">
        <w:rPr>
          <w:b/>
          <w:bCs/>
          <w:lang w:val="en-PK"/>
        </w:rPr>
        <w:br/>
        <w:t>4.6 Build Process .......................................................................................... 61</w:t>
      </w:r>
      <w:r w:rsidRPr="00357DA6">
        <w:rPr>
          <w:b/>
          <w:bCs/>
          <w:lang w:val="en-PK"/>
        </w:rPr>
        <w:br/>
        <w:t>4.7 Deployment Process ................................................................................ 63</w:t>
      </w:r>
      <w:r w:rsidRPr="00357DA6">
        <w:rPr>
          <w:b/>
          <w:bCs/>
          <w:lang w:val="en-PK"/>
        </w:rPr>
        <w:br/>
        <w:t>4.8 Testing Strategy ...................................................................................... 65</w:t>
      </w:r>
    </w:p>
    <w:p w14:paraId="0945DBFF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lastRenderedPageBreak/>
        <w:t>PART 5: OPERATIONS (Pages 66-75)</w:t>
      </w:r>
    </w:p>
    <w:p w14:paraId="58158626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5.1 Maintenance Procedures ......................................................................... 66</w:t>
      </w:r>
      <w:r w:rsidRPr="00357DA6">
        <w:rPr>
          <w:b/>
          <w:bCs/>
          <w:lang w:val="en-PK"/>
        </w:rPr>
        <w:br/>
        <w:t>5.2 Monitoring Procedures ............................................................................ 68</w:t>
      </w:r>
      <w:r w:rsidRPr="00357DA6">
        <w:rPr>
          <w:b/>
          <w:bCs/>
          <w:lang w:val="en-PK"/>
        </w:rPr>
        <w:br/>
        <w:t>5.3 Backup Procedures ................................................................................. 70</w:t>
      </w:r>
      <w:r w:rsidRPr="00357DA6">
        <w:rPr>
          <w:b/>
          <w:bCs/>
          <w:lang w:val="en-PK"/>
        </w:rPr>
        <w:br/>
        <w:t>5.4 Recovery Procedures .............................................................................. 72</w:t>
      </w:r>
      <w:r w:rsidRPr="00357DA6">
        <w:rPr>
          <w:b/>
          <w:bCs/>
          <w:lang w:val="en-PK"/>
        </w:rPr>
        <w:br/>
        <w:t>5.5 Support Procedures ................................................................................. 74</w:t>
      </w:r>
    </w:p>
    <w:p w14:paraId="4CC848B4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PART 6: APPENDICES (Pages 76-82)</w:t>
      </w:r>
    </w:p>
    <w:p w14:paraId="3A9A069F" w14:textId="77777777" w:rsidR="00357DA6" w:rsidRPr="00357DA6" w:rsidRDefault="00357DA6" w:rsidP="00357DA6">
      <w:pPr>
        <w:rPr>
          <w:b/>
          <w:bCs/>
          <w:lang w:val="en-PK"/>
        </w:rPr>
      </w:pPr>
      <w:r w:rsidRPr="00357DA6">
        <w:rPr>
          <w:b/>
          <w:bCs/>
          <w:lang w:val="en-PK"/>
        </w:rPr>
        <w:t>Appendix A: Complete API Documentation .................................................... 76</w:t>
      </w:r>
      <w:r w:rsidRPr="00357DA6">
        <w:rPr>
          <w:b/>
          <w:bCs/>
          <w:lang w:val="en-PK"/>
        </w:rPr>
        <w:br/>
        <w:t>Appendix B: Database Schema ...................................................................... 78</w:t>
      </w:r>
      <w:r w:rsidRPr="00357DA6">
        <w:rPr>
          <w:b/>
          <w:bCs/>
          <w:lang w:val="en-PK"/>
        </w:rPr>
        <w:br/>
        <w:t>Appendix C: Test Cases ................................................................................ 80</w:t>
      </w:r>
      <w:r w:rsidRPr="00357DA6">
        <w:rPr>
          <w:b/>
          <w:bCs/>
          <w:lang w:val="en-PK"/>
        </w:rPr>
        <w:br/>
        <w:t>Appendix D: User Manual ............................................................................. 82</w:t>
      </w:r>
    </w:p>
    <w:p w14:paraId="7BE8E737" w14:textId="7CE54CE9" w:rsidR="006D42A0" w:rsidRDefault="006D42A0"/>
    <w:p w14:paraId="100CFBFF" w14:textId="77777777" w:rsidR="00357DA6" w:rsidRDefault="00357DA6"/>
    <w:p w14:paraId="01532D9F" w14:textId="77777777" w:rsidR="00357DA6" w:rsidRDefault="00357DA6"/>
    <w:p w14:paraId="6B19FCBE" w14:textId="77777777" w:rsidR="00357DA6" w:rsidRDefault="00357DA6"/>
    <w:p w14:paraId="6864B849" w14:textId="77777777" w:rsidR="00357DA6" w:rsidRDefault="00357DA6"/>
    <w:p w14:paraId="1850B672" w14:textId="77777777" w:rsidR="00357DA6" w:rsidRDefault="00357DA6"/>
    <w:p w14:paraId="5B7B6752" w14:textId="77777777" w:rsidR="00357DA6" w:rsidRDefault="00357DA6"/>
    <w:p w14:paraId="7AD9D4F2" w14:textId="77777777" w:rsidR="00357DA6" w:rsidRDefault="00357DA6"/>
    <w:p w14:paraId="3B6FDD1E" w14:textId="77777777" w:rsidR="00357DA6" w:rsidRDefault="00357DA6"/>
    <w:p w14:paraId="246D24E6" w14:textId="77777777" w:rsidR="00357DA6" w:rsidRDefault="00357DA6"/>
    <w:p w14:paraId="07E2E489" w14:textId="77777777" w:rsidR="00357DA6" w:rsidRDefault="00357DA6"/>
    <w:p w14:paraId="0CB8AE99" w14:textId="77777777" w:rsidR="00AD7B8F" w:rsidRDefault="00AD7B8F"/>
    <w:p w14:paraId="6AE9AEC3" w14:textId="77777777" w:rsidR="00AD7B8F" w:rsidRDefault="00AD7B8F"/>
    <w:p w14:paraId="048344ED" w14:textId="77777777" w:rsidR="00AD7B8F" w:rsidRDefault="00AD7B8F"/>
    <w:p w14:paraId="52E765A7" w14:textId="77777777" w:rsidR="00AD7B8F" w:rsidRDefault="00AD7B8F"/>
    <w:p w14:paraId="60EBC82E" w14:textId="77777777" w:rsidR="00AD7B8F" w:rsidRDefault="00AD7B8F"/>
    <w:p w14:paraId="37477AA6" w14:textId="77777777" w:rsidR="00AD7B8F" w:rsidRDefault="00AD7B8F"/>
    <w:p w14:paraId="33AE9DB5" w14:textId="77777777" w:rsidR="00357DA6" w:rsidRDefault="00357DA6"/>
    <w:p w14:paraId="756CE75A" w14:textId="77777777" w:rsidR="00AD7B8F" w:rsidRDefault="00AD7B8F" w:rsidP="00AD7B8F">
      <w:pPr>
        <w:ind w:left="-567"/>
        <w:rPr>
          <w:rFonts w:asciiTheme="majorBidi" w:hAnsiTheme="majorBidi" w:cstheme="majorBidi"/>
          <w:b/>
          <w:bCs/>
          <w:sz w:val="40"/>
          <w:szCs w:val="40"/>
          <w:lang w:val="en-PK"/>
        </w:rPr>
      </w:pPr>
      <w:r w:rsidRPr="00AD7B8F">
        <w:rPr>
          <w:rFonts w:asciiTheme="majorBidi" w:hAnsiTheme="majorBidi" w:cstheme="majorBidi"/>
          <w:b/>
          <w:bCs/>
          <w:sz w:val="40"/>
          <w:szCs w:val="40"/>
          <w:lang w:val="en-PK"/>
        </w:rPr>
        <w:lastRenderedPageBreak/>
        <w:t>PART 1: PROJECT OVERVIEW</w:t>
      </w:r>
      <w:r>
        <w:rPr>
          <w:rFonts w:asciiTheme="majorBidi" w:hAnsiTheme="majorBidi" w:cstheme="majorBidi"/>
          <w:b/>
          <w:bCs/>
          <w:sz w:val="40"/>
          <w:szCs w:val="40"/>
          <w:lang w:val="en-PK"/>
        </w:rPr>
        <w:t xml:space="preserve"> </w:t>
      </w:r>
    </w:p>
    <w:p w14:paraId="6FF5853C" w14:textId="32FA083F" w:rsidR="00AD7B8F" w:rsidRPr="00AD7B8F" w:rsidRDefault="00AD7B8F" w:rsidP="008E1E3B">
      <w:pPr>
        <w:ind w:left="-1800" w:right="-858"/>
        <w:rPr>
          <w:rFonts w:asciiTheme="majorBidi" w:hAnsiTheme="majorBidi" w:cstheme="majorBidi"/>
          <w:b/>
          <w:bCs/>
          <w:sz w:val="40"/>
          <w:szCs w:val="40"/>
          <w:lang w:val="en-PK"/>
        </w:rPr>
      </w:pPr>
      <w:r>
        <w:rPr>
          <w:rFonts w:asciiTheme="majorBidi" w:eastAsiaTheme="majorEastAsia" w:hAnsiTheme="majorBidi" w:cstheme="majorBidi"/>
          <w:color w:val="0F1115"/>
          <w:sz w:val="36"/>
          <w:szCs w:val="36"/>
          <w:lang w:val="en-PK"/>
        </w:rPr>
        <w:t xml:space="preserve">           </w:t>
      </w:r>
      <w:r w:rsidRPr="00AD7B8F">
        <w:rPr>
          <w:rFonts w:asciiTheme="majorBidi" w:eastAsiaTheme="majorEastAsia" w:hAnsiTheme="majorBidi" w:cstheme="majorBidi"/>
          <w:color w:val="0F1115"/>
          <w:sz w:val="36"/>
          <w:szCs w:val="36"/>
          <w:lang w:val="en-PK"/>
        </w:rPr>
        <w:t>1.1 EXECUTIVE SUMMARY</w:t>
      </w:r>
    </w:p>
    <w:p w14:paraId="69546793" w14:textId="3C2304E9" w:rsidR="00AD7B8F" w:rsidRDefault="00AD7B8F" w:rsidP="008E1E3B">
      <w:pPr>
        <w:ind w:left="567"/>
        <w:rPr>
          <w:rFonts w:asciiTheme="minorBidi" w:eastAsiaTheme="majorEastAsia" w:hAnsiTheme="minorBidi"/>
          <w:color w:val="0F1115"/>
          <w:sz w:val="28"/>
          <w:szCs w:val="28"/>
          <w:lang w:val="en-PK"/>
        </w:rPr>
      </w:pPr>
      <w:r w:rsidRPr="00AD7B8F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t>Project Title: Library-Pro Mobile Library Management System</w:t>
      </w:r>
      <w:r w:rsidRPr="00AD7B8F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br/>
        <w:t>Development Period: January 2025 - January 2026</w:t>
      </w:r>
      <w:r w:rsidRPr="00AD7B8F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br/>
        <w:t>Team Size: </w:t>
      </w:r>
      <w:r w:rsidR="008E1E3B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t>3</w:t>
      </w:r>
      <w:r w:rsidRPr="00AD7B8F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t xml:space="preserve"> Members</w:t>
      </w:r>
      <w:r w:rsidRPr="00AD7B8F">
        <w:rPr>
          <w:rFonts w:asciiTheme="minorBidi" w:eastAsiaTheme="majorEastAsia" w:hAnsiTheme="minorBidi"/>
          <w:color w:val="0F1115"/>
          <w:sz w:val="28"/>
          <w:szCs w:val="28"/>
          <w:lang w:val="en-PK"/>
        </w:rPr>
        <w:br/>
        <w:t>Technology Stack: React Native, Firebase, Node.js</w:t>
      </w:r>
    </w:p>
    <w:p w14:paraId="656714F9" w14:textId="77777777" w:rsidR="008E1E3B" w:rsidRDefault="008E1E3B" w:rsidP="008E1E3B">
      <w:pPr>
        <w:pStyle w:val="Heading2"/>
        <w:shd w:val="clear" w:color="auto" w:fill="FFFFFF"/>
        <w:spacing w:before="480" w:line="480" w:lineRule="atLeast"/>
        <w:ind w:left="-567"/>
        <w:rPr>
          <w:rFonts w:asciiTheme="minorBidi" w:hAnsiTheme="minorBidi" w:cstheme="minorBidi"/>
          <w:b w:val="0"/>
          <w:bCs w:val="0"/>
          <w:color w:val="0F1115"/>
          <w:sz w:val="28"/>
          <w:szCs w:val="28"/>
          <w:lang w:val="en-PK"/>
        </w:rPr>
      </w:pPr>
      <w:r w:rsidRPr="00AD7B8F">
        <w:rPr>
          <w:rFonts w:asciiTheme="minorBidi" w:hAnsiTheme="minorBidi" w:cstheme="minorBidi"/>
          <w:b w:val="0"/>
          <w:bCs w:val="0"/>
          <w:color w:val="0F1115"/>
          <w:sz w:val="28"/>
          <w:szCs w:val="28"/>
          <w:lang w:val="en-PK"/>
        </w:rPr>
        <w:t>KEY ACHIEVEMENTS:</w:t>
      </w:r>
    </w:p>
    <w:p w14:paraId="7CD3968D" w14:textId="77777777" w:rsidR="008E1E3B" w:rsidRPr="008E1E3B" w:rsidRDefault="008E1E3B" w:rsidP="008E1E3B">
      <w:pPr>
        <w:rPr>
          <w:lang w:val="en-PK"/>
        </w:rPr>
      </w:pPr>
    </w:p>
    <w:p w14:paraId="187A4351" w14:textId="77777777" w:rsidR="008E1E3B" w:rsidRPr="008E1E3B" w:rsidRDefault="008E1E3B" w:rsidP="008E1E3B">
      <w:pPr>
        <w:pStyle w:val="ListParagraph"/>
        <w:numPr>
          <w:ilvl w:val="0"/>
          <w:numId w:val="44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98.5% System Availability during 6-month pilot</w:t>
      </w:r>
    </w:p>
    <w:p w14:paraId="257530C0" w14:textId="77777777" w:rsidR="008E1E3B" w:rsidRPr="008E1E3B" w:rsidRDefault="008E1E3B" w:rsidP="008E1E3B">
      <w:pPr>
        <w:pStyle w:val="ListParagraph"/>
        <w:numPr>
          <w:ilvl w:val="0"/>
          <w:numId w:val="44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72% Reduction in book checkout time (from 3.5 minutes to 58 seconds)</w:t>
      </w:r>
    </w:p>
    <w:p w14:paraId="1BDC03AE" w14:textId="77777777" w:rsidR="008E1E3B" w:rsidRPr="008E1E3B" w:rsidRDefault="008E1E3B" w:rsidP="008E1E3B">
      <w:pPr>
        <w:pStyle w:val="ListParagraph"/>
        <w:numPr>
          <w:ilvl w:val="0"/>
          <w:numId w:val="44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94% User Satisfaction in acceptance testing</w:t>
      </w:r>
    </w:p>
    <w:p w14:paraId="6285DA17" w14:textId="77777777" w:rsidR="008E1E3B" w:rsidRPr="008E1E3B" w:rsidRDefault="008E1E3B" w:rsidP="008E1E3B">
      <w:pPr>
        <w:pStyle w:val="ListParagraph"/>
        <w:numPr>
          <w:ilvl w:val="0"/>
          <w:numId w:val="44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Zero Critical Security Vulnerabilities identified</w:t>
      </w:r>
    </w:p>
    <w:p w14:paraId="440C80D1" w14:textId="77777777" w:rsidR="008E1E3B" w:rsidRDefault="008E1E3B" w:rsidP="008E1E3B">
      <w:pPr>
        <w:pStyle w:val="ListParagraph"/>
        <w:numPr>
          <w:ilvl w:val="0"/>
          <w:numId w:val="44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Cross-Platform Success: iOS (4.8/5 rating), Android (4.7/5 rating)</w:t>
      </w:r>
    </w:p>
    <w:p w14:paraId="00F0797A" w14:textId="77777777" w:rsidR="008E1E3B" w:rsidRDefault="008E1E3B" w:rsidP="008E1E3B">
      <w:pPr>
        <w:rPr>
          <w:rFonts w:asciiTheme="minorBidi" w:hAnsiTheme="minorBidi"/>
          <w:sz w:val="28"/>
          <w:szCs w:val="28"/>
          <w:lang w:val="en-PK"/>
        </w:rPr>
      </w:pPr>
    </w:p>
    <w:p w14:paraId="46DB7496" w14:textId="77777777" w:rsidR="008E1E3B" w:rsidRPr="008E1E3B" w:rsidRDefault="008E1E3B" w:rsidP="008E1E3B">
      <w:pPr>
        <w:ind w:left="-567"/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BUSINESS IMPACT:</w:t>
      </w:r>
    </w:p>
    <w:p w14:paraId="6C1469A5" w14:textId="77777777" w:rsidR="008E1E3B" w:rsidRPr="008E1E3B" w:rsidRDefault="008E1E3B" w:rsidP="008E1E3B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E1E3B">
        <w:rPr>
          <w:rFonts w:asciiTheme="minorBidi" w:hAnsiTheme="minorBidi"/>
          <w:sz w:val="28"/>
          <w:szCs w:val="28"/>
          <w:u w:val="single"/>
          <w:lang w:val="en-PK"/>
        </w:rPr>
        <w:t>Before Implementation:</w:t>
      </w:r>
    </w:p>
    <w:p w14:paraId="6625BFE6" w14:textId="77777777" w:rsidR="008E1E3B" w:rsidRPr="008E1E3B" w:rsidRDefault="008E1E3B" w:rsidP="008E1E3B">
      <w:pPr>
        <w:pStyle w:val="ListParagraph"/>
        <w:numPr>
          <w:ilvl w:val="0"/>
          <w:numId w:val="45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Average checkout time: 3.5 minutes</w:t>
      </w:r>
    </w:p>
    <w:p w14:paraId="513FB631" w14:textId="77777777" w:rsidR="008E1E3B" w:rsidRPr="008E1E3B" w:rsidRDefault="008E1E3B" w:rsidP="008E1E3B">
      <w:pPr>
        <w:pStyle w:val="ListParagraph"/>
        <w:numPr>
          <w:ilvl w:val="0"/>
          <w:numId w:val="45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Staff required: 1 per 200 users</w:t>
      </w:r>
    </w:p>
    <w:p w14:paraId="143D5543" w14:textId="77777777" w:rsidR="008E1E3B" w:rsidRPr="008E1E3B" w:rsidRDefault="008E1E3B" w:rsidP="008E1E3B">
      <w:pPr>
        <w:pStyle w:val="ListParagraph"/>
        <w:numPr>
          <w:ilvl w:val="0"/>
          <w:numId w:val="45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Error rate: 12%</w:t>
      </w:r>
    </w:p>
    <w:p w14:paraId="0FFCAE8E" w14:textId="77777777" w:rsidR="008E1E3B" w:rsidRPr="008E1E3B" w:rsidRDefault="008E1E3B" w:rsidP="008E1E3B">
      <w:pPr>
        <w:pStyle w:val="ListParagraph"/>
        <w:numPr>
          <w:ilvl w:val="0"/>
          <w:numId w:val="45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User satisfaction: 68%</w:t>
      </w:r>
    </w:p>
    <w:p w14:paraId="6BC12E70" w14:textId="77777777" w:rsidR="008E1E3B" w:rsidRDefault="008E1E3B" w:rsidP="008E1E3B">
      <w:pPr>
        <w:pStyle w:val="ListParagraph"/>
        <w:numPr>
          <w:ilvl w:val="0"/>
          <w:numId w:val="45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Annual maintenance cost: $18,000</w:t>
      </w:r>
    </w:p>
    <w:p w14:paraId="54D74042" w14:textId="77777777" w:rsidR="008E1E3B" w:rsidRDefault="008E1E3B" w:rsidP="008E1E3B">
      <w:pPr>
        <w:rPr>
          <w:rFonts w:asciiTheme="minorBidi" w:hAnsiTheme="minorBidi"/>
          <w:sz w:val="28"/>
          <w:szCs w:val="28"/>
          <w:lang w:val="en-PK"/>
        </w:rPr>
      </w:pPr>
    </w:p>
    <w:p w14:paraId="652B9C51" w14:textId="77777777" w:rsidR="008E1E3B" w:rsidRPr="008E1E3B" w:rsidRDefault="008E1E3B" w:rsidP="008E1E3B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E1E3B">
        <w:rPr>
          <w:rFonts w:asciiTheme="minorBidi" w:hAnsiTheme="minorBidi"/>
          <w:sz w:val="28"/>
          <w:szCs w:val="28"/>
          <w:u w:val="single"/>
          <w:lang w:val="en-PK"/>
        </w:rPr>
        <w:t>After Implementation:</w:t>
      </w:r>
    </w:p>
    <w:p w14:paraId="5518B494" w14:textId="77777777" w:rsidR="008E1E3B" w:rsidRPr="008E1E3B" w:rsidRDefault="008E1E3B" w:rsidP="008E1E3B">
      <w:pPr>
        <w:pStyle w:val="ListParagraph"/>
        <w:numPr>
          <w:ilvl w:val="0"/>
          <w:numId w:val="46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Average checkout time: 58 seconds</w:t>
      </w:r>
    </w:p>
    <w:p w14:paraId="2FD473D9" w14:textId="77777777" w:rsidR="008E1E3B" w:rsidRPr="008E1E3B" w:rsidRDefault="008E1E3B" w:rsidP="008E1E3B">
      <w:pPr>
        <w:pStyle w:val="ListParagraph"/>
        <w:numPr>
          <w:ilvl w:val="0"/>
          <w:numId w:val="46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Staff required: 1 per 500 users</w:t>
      </w:r>
    </w:p>
    <w:p w14:paraId="046D1CC2" w14:textId="77777777" w:rsidR="008E1E3B" w:rsidRPr="008E1E3B" w:rsidRDefault="008E1E3B" w:rsidP="008E1E3B">
      <w:pPr>
        <w:pStyle w:val="ListParagraph"/>
        <w:numPr>
          <w:ilvl w:val="0"/>
          <w:numId w:val="46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lastRenderedPageBreak/>
        <w:t>Error rate: 2.1%</w:t>
      </w:r>
    </w:p>
    <w:p w14:paraId="68F4F88B" w14:textId="77777777" w:rsidR="008E1E3B" w:rsidRPr="008E1E3B" w:rsidRDefault="008E1E3B" w:rsidP="008E1E3B">
      <w:pPr>
        <w:pStyle w:val="ListParagraph"/>
        <w:numPr>
          <w:ilvl w:val="0"/>
          <w:numId w:val="46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User satisfaction: 94%</w:t>
      </w:r>
    </w:p>
    <w:p w14:paraId="18EFE3EF" w14:textId="77777777" w:rsidR="008E1E3B" w:rsidRDefault="008E1E3B" w:rsidP="008E1E3B">
      <w:pPr>
        <w:pStyle w:val="ListParagraph"/>
        <w:numPr>
          <w:ilvl w:val="0"/>
          <w:numId w:val="46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Annual maintenance cost: $4,500</w:t>
      </w:r>
    </w:p>
    <w:p w14:paraId="70B99362" w14:textId="77777777" w:rsidR="008E1E3B" w:rsidRDefault="008E1E3B" w:rsidP="008E1E3B">
      <w:pPr>
        <w:rPr>
          <w:rFonts w:asciiTheme="minorBidi" w:hAnsiTheme="minorBidi"/>
          <w:sz w:val="28"/>
          <w:szCs w:val="28"/>
          <w:lang w:val="en-PK"/>
        </w:rPr>
      </w:pPr>
    </w:p>
    <w:p w14:paraId="5E11B8A5" w14:textId="77777777" w:rsidR="008E1E3B" w:rsidRPr="008E1E3B" w:rsidRDefault="008E1E3B" w:rsidP="008E1E3B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E1E3B">
        <w:rPr>
          <w:rFonts w:asciiTheme="minorBidi" w:hAnsiTheme="minorBidi"/>
          <w:sz w:val="28"/>
          <w:szCs w:val="28"/>
          <w:u w:val="single"/>
          <w:lang w:val="en-PK"/>
        </w:rPr>
        <w:t>TECHNICAL INNOVATIONS:</w:t>
      </w:r>
    </w:p>
    <w:p w14:paraId="68E57AFD" w14:textId="77777777" w:rsidR="008E1E3B" w:rsidRPr="008E1E3B" w:rsidRDefault="008E1E3B" w:rsidP="008E1E3B">
      <w:pPr>
        <w:numPr>
          <w:ilvl w:val="0"/>
          <w:numId w:val="27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Offline-First Architecture: Core functionality available without internet</w:t>
      </w:r>
    </w:p>
    <w:p w14:paraId="46AC2F13" w14:textId="77777777" w:rsidR="008E1E3B" w:rsidRPr="008E1E3B" w:rsidRDefault="008E1E3B" w:rsidP="008E1E3B">
      <w:pPr>
        <w:numPr>
          <w:ilvl w:val="0"/>
          <w:numId w:val="27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Real-Time Sync: Bi-directional synchronization with conflict resolution</w:t>
      </w:r>
    </w:p>
    <w:p w14:paraId="5696CCB5" w14:textId="77777777" w:rsidR="008E1E3B" w:rsidRPr="008E1E3B" w:rsidRDefault="008E1E3B" w:rsidP="008E1E3B">
      <w:pPr>
        <w:numPr>
          <w:ilvl w:val="0"/>
          <w:numId w:val="27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Predictive Caching: ML-based book recommendation caching</w:t>
      </w:r>
    </w:p>
    <w:p w14:paraId="72382FAA" w14:textId="77777777" w:rsidR="008E1E3B" w:rsidRPr="008E1E3B" w:rsidRDefault="008E1E3B" w:rsidP="008E1E3B">
      <w:pPr>
        <w:numPr>
          <w:ilvl w:val="0"/>
          <w:numId w:val="27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Progressive Web App: Installable web version with native-like experience</w:t>
      </w:r>
    </w:p>
    <w:p w14:paraId="70898CE2" w14:textId="77777777" w:rsidR="008E1E3B" w:rsidRDefault="008E1E3B" w:rsidP="008E1E3B">
      <w:pPr>
        <w:numPr>
          <w:ilvl w:val="0"/>
          <w:numId w:val="27"/>
        </w:numPr>
        <w:rPr>
          <w:rFonts w:asciiTheme="minorBidi" w:hAnsiTheme="minorBidi"/>
          <w:sz w:val="28"/>
          <w:szCs w:val="28"/>
          <w:lang w:val="en-PK"/>
        </w:rPr>
      </w:pPr>
      <w:r w:rsidRPr="008E1E3B">
        <w:rPr>
          <w:rFonts w:asciiTheme="minorBidi" w:hAnsiTheme="minorBidi"/>
          <w:sz w:val="28"/>
          <w:szCs w:val="28"/>
          <w:lang w:val="en-PK"/>
        </w:rPr>
        <w:t>Voice Search Integration: Natural language book search</w:t>
      </w:r>
    </w:p>
    <w:p w14:paraId="3C5694B0" w14:textId="77777777" w:rsidR="008E1E3B" w:rsidRDefault="008E1E3B" w:rsidP="008E1E3B">
      <w:pPr>
        <w:rPr>
          <w:rFonts w:asciiTheme="minorBidi" w:hAnsiTheme="minorBidi"/>
          <w:sz w:val="28"/>
          <w:szCs w:val="28"/>
          <w:lang w:val="en-PK"/>
        </w:rPr>
      </w:pPr>
    </w:p>
    <w:p w14:paraId="752CA38F" w14:textId="77777777" w:rsidR="0089148C" w:rsidRPr="0089148C" w:rsidRDefault="0089148C" w:rsidP="0089148C">
      <w:pPr>
        <w:ind w:left="-567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FUTURE ROADMAP:</w:t>
      </w:r>
    </w:p>
    <w:p w14:paraId="203829CA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2026 Q1: AI-Powered Recommendations</w:t>
      </w:r>
    </w:p>
    <w:p w14:paraId="25A7DD30" w14:textId="7DF9662F" w:rsidR="0089148C" w:rsidRPr="0089148C" w:rsidRDefault="0089148C" w:rsidP="0089148C">
      <w:pPr>
        <w:pStyle w:val="ListParagraph"/>
        <w:numPr>
          <w:ilvl w:val="1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Collaborative filtering</w:t>
      </w:r>
    </w:p>
    <w:p w14:paraId="33DD33C2" w14:textId="764CA00E" w:rsidR="0089148C" w:rsidRPr="0089148C" w:rsidRDefault="0089148C" w:rsidP="0089148C">
      <w:pPr>
        <w:pStyle w:val="ListParagraph"/>
        <w:numPr>
          <w:ilvl w:val="1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Content-based filtering</w:t>
      </w:r>
    </w:p>
    <w:p w14:paraId="48989F68" w14:textId="68247149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Hybrid recommendation engine</w:t>
      </w:r>
    </w:p>
    <w:p w14:paraId="5434B8FE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2026 Q2: Advanced Analytics Dashboard</w:t>
      </w:r>
    </w:p>
    <w:p w14:paraId="05A9D0F4" w14:textId="240F5727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Usage patterns</w:t>
      </w:r>
    </w:p>
    <w:p w14:paraId="5EC1CA99" w14:textId="3B25F4F5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Peak hour analysis</w:t>
      </w:r>
    </w:p>
    <w:p w14:paraId="2E9CE4F2" w14:textId="72AE954C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Predictive analytics</w:t>
      </w:r>
    </w:p>
    <w:p w14:paraId="29BABDB3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2026 Q3: IoT Integration</w:t>
      </w:r>
    </w:p>
    <w:p w14:paraId="7C0C556A" w14:textId="2081130D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Smart shelf sensors</w:t>
      </w:r>
    </w:p>
    <w:p w14:paraId="0035B81A" w14:textId="1BB82B3C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RFID tracking</w:t>
      </w:r>
    </w:p>
    <w:p w14:paraId="27E462D6" w14:textId="4C7A99EB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lastRenderedPageBreak/>
        <w:t>Environmental monitoring</w:t>
      </w:r>
    </w:p>
    <w:p w14:paraId="7FB077B8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lang w:val="en-PK"/>
        </w:rPr>
      </w:pPr>
    </w:p>
    <w:p w14:paraId="2FEDBD1D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2026 Q4: Internationalization</w:t>
      </w:r>
    </w:p>
    <w:p w14:paraId="4E7CD155" w14:textId="07265726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Multi-language support</w:t>
      </w:r>
    </w:p>
    <w:p w14:paraId="257794E1" w14:textId="4912690D" w:rsidR="0089148C" w:rsidRP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Localized content</w:t>
      </w:r>
    </w:p>
    <w:p w14:paraId="77973DE6" w14:textId="4D2C6EBB" w:rsidR="0089148C" w:rsidRDefault="0089148C" w:rsidP="0089148C">
      <w:pPr>
        <w:pStyle w:val="ListParagraph"/>
        <w:numPr>
          <w:ilvl w:val="0"/>
          <w:numId w:val="49"/>
        </w:numPr>
        <w:ind w:left="0" w:hanging="11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Regional compliance</w:t>
      </w:r>
    </w:p>
    <w:p w14:paraId="5A0C7AFC" w14:textId="77777777" w:rsidR="0089148C" w:rsidRDefault="0089148C" w:rsidP="0089148C">
      <w:pPr>
        <w:rPr>
          <w:rFonts w:asciiTheme="minorBidi" w:hAnsiTheme="minorBidi"/>
          <w:sz w:val="28"/>
          <w:szCs w:val="28"/>
          <w:lang w:val="en-PK"/>
        </w:rPr>
      </w:pPr>
    </w:p>
    <w:p w14:paraId="1BA743E3" w14:textId="77777777" w:rsidR="0089148C" w:rsidRPr="0089148C" w:rsidRDefault="0089148C" w:rsidP="0089148C">
      <w:pPr>
        <w:rPr>
          <w:rFonts w:asciiTheme="majorBidi" w:hAnsiTheme="majorBidi" w:cstheme="majorBidi"/>
          <w:b/>
          <w:bCs/>
          <w:sz w:val="36"/>
          <w:szCs w:val="36"/>
          <w:lang w:val="en-PK"/>
        </w:rPr>
      </w:pPr>
      <w:r w:rsidRPr="0089148C">
        <w:rPr>
          <w:rFonts w:asciiTheme="majorBidi" w:hAnsiTheme="majorBidi" w:cstheme="majorBidi"/>
          <w:b/>
          <w:bCs/>
          <w:sz w:val="36"/>
          <w:szCs w:val="36"/>
          <w:lang w:val="en-PK"/>
        </w:rPr>
        <w:t>1.2 PROJECT INTRODUCTION</w:t>
      </w:r>
    </w:p>
    <w:p w14:paraId="7AE42B2F" w14:textId="3C96BE4F" w:rsidR="0089148C" w:rsidRDefault="0089148C" w:rsidP="0089148C">
      <w:pPr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32"/>
          <w:szCs w:val="32"/>
          <w:u w:val="single"/>
          <w:lang w:val="en-PK"/>
        </w:rPr>
        <w:t>BACKGROUND:</w:t>
      </w:r>
      <w:r w:rsidRPr="0089148C">
        <w:rPr>
          <w:rFonts w:asciiTheme="minorBidi" w:hAnsiTheme="minorBidi"/>
          <w:b/>
          <w:bCs/>
          <w:sz w:val="28"/>
          <w:szCs w:val="28"/>
          <w:lang w:val="en-PK"/>
        </w:rPr>
        <w:br/>
      </w:r>
      <w:r>
        <w:rPr>
          <w:rFonts w:asciiTheme="minorBidi" w:hAnsiTheme="minorBidi"/>
          <w:b/>
          <w:bCs/>
          <w:sz w:val="28"/>
          <w:szCs w:val="28"/>
          <w:lang w:val="en-PK"/>
        </w:rPr>
        <w:t xml:space="preserve">                              </w:t>
      </w:r>
      <w:r w:rsidRPr="0089148C">
        <w:rPr>
          <w:rFonts w:asciiTheme="minorBidi" w:hAnsiTheme="minorBidi"/>
          <w:sz w:val="28"/>
          <w:szCs w:val="28"/>
          <w:lang w:val="en-PK"/>
        </w:rPr>
        <w:t>Traditional library management systems have remained largely unchanged for decades, relying on manual processes or outdated desktop applications. The digital transformation wave has largely bypassed library systems, creating significant inefficiencies:</w:t>
      </w:r>
    </w:p>
    <w:p w14:paraId="5C487E96" w14:textId="77777777" w:rsidR="0089148C" w:rsidRPr="0089148C" w:rsidRDefault="0089148C" w:rsidP="0089148C">
      <w:pPr>
        <w:rPr>
          <w:rFonts w:asciiTheme="minorBidi" w:hAnsiTheme="minorBidi"/>
          <w:b/>
          <w:bCs/>
          <w:sz w:val="28"/>
          <w:szCs w:val="28"/>
          <w:lang w:val="en-PK"/>
        </w:rPr>
      </w:pPr>
    </w:p>
    <w:p w14:paraId="2518DD94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Traditional System Limitations:</w:t>
      </w:r>
    </w:p>
    <w:p w14:paraId="45F92A77" w14:textId="77777777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Manual card catalogs (still used in 35% of libraries)</w:t>
      </w:r>
    </w:p>
    <w:p w14:paraId="02DEFDD0" w14:textId="77777777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Desktop-only applications (no mobile access)</w:t>
      </w:r>
    </w:p>
    <w:p w14:paraId="3FBBBB3A" w14:textId="77777777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No real-time availability information</w:t>
      </w:r>
    </w:p>
    <w:p w14:paraId="200A6F6D" w14:textId="77777777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Limited self-service options</w:t>
      </w:r>
    </w:p>
    <w:p w14:paraId="4B615A6D" w14:textId="77777777" w:rsidR="0089148C" w:rsidRP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High administrative overhead</w:t>
      </w:r>
    </w:p>
    <w:p w14:paraId="70D6D96B" w14:textId="2F1A3DB7" w:rsidR="0089148C" w:rsidRDefault="0089148C" w:rsidP="0089148C">
      <w:pPr>
        <w:pStyle w:val="ListParagraph"/>
        <w:numPr>
          <w:ilvl w:val="0"/>
          <w:numId w:val="49"/>
        </w:numPr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Poor user experience</w:t>
      </w:r>
    </w:p>
    <w:p w14:paraId="25C7F481" w14:textId="77777777" w:rsidR="0089148C" w:rsidRPr="0089148C" w:rsidRDefault="0089148C" w:rsidP="0089148C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89148C">
        <w:rPr>
          <w:rFonts w:asciiTheme="minorBidi" w:hAnsiTheme="minorBidi"/>
          <w:sz w:val="28"/>
          <w:szCs w:val="28"/>
          <w:u w:val="single"/>
          <w:lang w:val="en-PK"/>
        </w:rPr>
        <w:t>MARKET OPPORTUNITY:</w:t>
      </w:r>
    </w:p>
    <w:p w14:paraId="02FBCDFC" w14:textId="77777777" w:rsidR="0089148C" w:rsidRPr="0089148C" w:rsidRDefault="0089148C" w:rsidP="0089148C">
      <w:pPr>
        <w:numPr>
          <w:ilvl w:val="0"/>
          <w:numId w:val="50"/>
        </w:numPr>
        <w:tabs>
          <w:tab w:val="clear" w:pos="720"/>
          <w:tab w:val="num" w:pos="0"/>
        </w:tabs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Total Addressable Market: 15,000+ educational institutions</w:t>
      </w:r>
    </w:p>
    <w:p w14:paraId="1119FD37" w14:textId="042C019C" w:rsidR="0089148C" w:rsidRPr="0089148C" w:rsidRDefault="0089148C" w:rsidP="0089148C">
      <w:pPr>
        <w:numPr>
          <w:ilvl w:val="0"/>
          <w:numId w:val="50"/>
        </w:numPr>
        <w:tabs>
          <w:tab w:val="clear" w:pos="720"/>
          <w:tab w:val="num" w:pos="142"/>
        </w:tabs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 xml:space="preserve">Serviceable Available Market: 5,000+ institutions with digital </w:t>
      </w:r>
      <w:r>
        <w:rPr>
          <w:rFonts w:asciiTheme="minorBidi" w:hAnsiTheme="minorBidi"/>
          <w:sz w:val="28"/>
          <w:szCs w:val="28"/>
          <w:lang w:val="en-PK"/>
        </w:rPr>
        <w:t xml:space="preserve">      </w:t>
      </w:r>
      <w:r w:rsidRPr="0089148C">
        <w:rPr>
          <w:rFonts w:asciiTheme="minorBidi" w:hAnsiTheme="minorBidi"/>
          <w:sz w:val="28"/>
          <w:szCs w:val="28"/>
          <w:lang w:val="en-PK"/>
        </w:rPr>
        <w:t>readiness</w:t>
      </w:r>
    </w:p>
    <w:p w14:paraId="2D13D118" w14:textId="77777777" w:rsidR="0089148C" w:rsidRPr="0089148C" w:rsidRDefault="0089148C" w:rsidP="0089148C">
      <w:pPr>
        <w:numPr>
          <w:ilvl w:val="0"/>
          <w:numId w:val="50"/>
        </w:numPr>
        <w:tabs>
          <w:tab w:val="clear" w:pos="720"/>
          <w:tab w:val="num" w:pos="0"/>
        </w:tabs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lastRenderedPageBreak/>
        <w:t>Serviceable Obtainable Market: 1,200+ institutions in first 3 years</w:t>
      </w:r>
    </w:p>
    <w:p w14:paraId="6C495358" w14:textId="77777777" w:rsidR="0089148C" w:rsidRPr="0089148C" w:rsidRDefault="0089148C" w:rsidP="0089148C">
      <w:pPr>
        <w:numPr>
          <w:ilvl w:val="0"/>
          <w:numId w:val="50"/>
        </w:numPr>
        <w:tabs>
          <w:tab w:val="clear" w:pos="720"/>
          <w:tab w:val="num" w:pos="0"/>
        </w:tabs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Projected Revenue Year 1: $1.8 million</w:t>
      </w:r>
    </w:p>
    <w:p w14:paraId="540F37B3" w14:textId="77777777" w:rsidR="0089148C" w:rsidRDefault="0089148C" w:rsidP="0089148C">
      <w:pPr>
        <w:numPr>
          <w:ilvl w:val="0"/>
          <w:numId w:val="50"/>
        </w:numPr>
        <w:tabs>
          <w:tab w:val="clear" w:pos="720"/>
          <w:tab w:val="num" w:pos="0"/>
        </w:tabs>
        <w:ind w:left="0" w:firstLine="0"/>
        <w:rPr>
          <w:rFonts w:asciiTheme="minorBidi" w:hAnsiTheme="minorBidi"/>
          <w:sz w:val="28"/>
          <w:szCs w:val="28"/>
          <w:lang w:val="en-PK"/>
        </w:rPr>
      </w:pPr>
      <w:r w:rsidRPr="0089148C">
        <w:rPr>
          <w:rFonts w:asciiTheme="minorBidi" w:hAnsiTheme="minorBidi"/>
          <w:sz w:val="28"/>
          <w:szCs w:val="28"/>
          <w:lang w:val="en-PK"/>
        </w:rPr>
        <w:t>Projected Revenue Year 3: $4.2 million</w:t>
      </w:r>
    </w:p>
    <w:p w14:paraId="01F9AC41" w14:textId="77777777" w:rsidR="00D973A3" w:rsidRDefault="00D973A3" w:rsidP="00D973A3">
      <w:pPr>
        <w:rPr>
          <w:rFonts w:asciiTheme="minorBidi" w:hAnsiTheme="minorBidi"/>
          <w:sz w:val="28"/>
          <w:szCs w:val="28"/>
          <w:lang w:val="en-PK"/>
        </w:rPr>
      </w:pPr>
    </w:p>
    <w:p w14:paraId="0817145E" w14:textId="77777777" w:rsidR="00D973A3" w:rsidRPr="00D973A3" w:rsidRDefault="00D973A3" w:rsidP="00D973A3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D973A3">
        <w:rPr>
          <w:rFonts w:asciiTheme="minorBidi" w:hAnsiTheme="minorBidi"/>
          <w:sz w:val="28"/>
          <w:szCs w:val="28"/>
          <w:u w:val="single"/>
          <w:lang w:val="en-PK"/>
        </w:rPr>
        <w:t>TECHNOLOGY TRENDS LEVERAGED:</w:t>
      </w:r>
    </w:p>
    <w:p w14:paraId="7874FEA3" w14:textId="77777777" w:rsidR="00D973A3" w:rsidRPr="00D973A3" w:rsidRDefault="00D973A3" w:rsidP="00D973A3">
      <w:pPr>
        <w:pStyle w:val="ListParagraph"/>
        <w:numPr>
          <w:ilvl w:val="0"/>
          <w:numId w:val="50"/>
        </w:numPr>
        <w:tabs>
          <w:tab w:val="clear" w:pos="720"/>
        </w:tabs>
        <w:ind w:left="426" w:hanging="426"/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Mobile-First Approach: 87% of users access services via mobile</w:t>
      </w:r>
    </w:p>
    <w:p w14:paraId="3B599EAA" w14:textId="77777777" w:rsidR="00D973A3" w:rsidRPr="00D973A3" w:rsidRDefault="00D973A3" w:rsidP="00D973A3">
      <w:pPr>
        <w:pStyle w:val="ListParagraph"/>
        <w:numPr>
          <w:ilvl w:val="0"/>
          <w:numId w:val="50"/>
        </w:numPr>
        <w:tabs>
          <w:tab w:val="clear" w:pos="720"/>
        </w:tabs>
        <w:ind w:left="426" w:hanging="426"/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Cloud Computing: 65% cost reduction vs on-premise solutions</w:t>
      </w:r>
    </w:p>
    <w:p w14:paraId="7828A583" w14:textId="77777777" w:rsidR="00D973A3" w:rsidRPr="00D973A3" w:rsidRDefault="00D973A3" w:rsidP="00D973A3">
      <w:pPr>
        <w:pStyle w:val="ListParagraph"/>
        <w:numPr>
          <w:ilvl w:val="0"/>
          <w:numId w:val="50"/>
        </w:numPr>
        <w:tabs>
          <w:tab w:val="clear" w:pos="720"/>
        </w:tabs>
        <w:ind w:left="426" w:hanging="426"/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AI/ML: Personalized recommendations increasing engagement by 40%</w:t>
      </w:r>
    </w:p>
    <w:p w14:paraId="4A6296EA" w14:textId="77777777" w:rsidR="00D973A3" w:rsidRPr="00D973A3" w:rsidRDefault="00D973A3" w:rsidP="00D973A3">
      <w:pPr>
        <w:pStyle w:val="ListParagraph"/>
        <w:numPr>
          <w:ilvl w:val="0"/>
          <w:numId w:val="50"/>
        </w:numPr>
        <w:tabs>
          <w:tab w:val="clear" w:pos="720"/>
        </w:tabs>
        <w:ind w:left="426" w:hanging="426"/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IoT: Smart library infrastructure reducing operational costs by 30%</w:t>
      </w:r>
    </w:p>
    <w:p w14:paraId="43446074" w14:textId="77777777" w:rsidR="00D973A3" w:rsidRDefault="00D973A3" w:rsidP="00D973A3">
      <w:pPr>
        <w:pStyle w:val="ListParagraph"/>
        <w:numPr>
          <w:ilvl w:val="0"/>
          <w:numId w:val="50"/>
        </w:numPr>
        <w:tabs>
          <w:tab w:val="clear" w:pos="720"/>
        </w:tabs>
        <w:ind w:left="426" w:hanging="426"/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Progressive Web Apps: 85% faster development than native apps</w:t>
      </w:r>
    </w:p>
    <w:p w14:paraId="310B0E32" w14:textId="77777777" w:rsidR="00D973A3" w:rsidRPr="00AF0E4E" w:rsidRDefault="00D973A3" w:rsidP="00D973A3">
      <w:pPr>
        <w:rPr>
          <w:rFonts w:asciiTheme="minorBidi" w:hAnsiTheme="minorBidi"/>
          <w:b/>
          <w:bCs/>
          <w:sz w:val="28"/>
          <w:szCs w:val="28"/>
          <w:lang w:val="en-PK"/>
        </w:rPr>
      </w:pPr>
    </w:p>
    <w:p w14:paraId="7D013184" w14:textId="63EB47BE" w:rsidR="00D973A3" w:rsidRPr="0089148C" w:rsidRDefault="00D973A3" w:rsidP="00D973A3">
      <w:pPr>
        <w:rPr>
          <w:rFonts w:asciiTheme="majorBidi" w:hAnsiTheme="majorBidi" w:cstheme="majorBidi"/>
          <w:b/>
          <w:bCs/>
          <w:sz w:val="36"/>
          <w:szCs w:val="36"/>
          <w:lang w:val="en-PK"/>
        </w:rPr>
      </w:pPr>
      <w:r w:rsidRPr="00D973A3">
        <w:rPr>
          <w:rFonts w:asciiTheme="majorBidi" w:hAnsiTheme="majorBidi" w:cstheme="majorBidi"/>
          <w:b/>
          <w:bCs/>
          <w:sz w:val="36"/>
          <w:szCs w:val="36"/>
          <w:lang w:val="en-PK"/>
        </w:rPr>
        <w:t>1.3 PROBLEM STATEMENT</w:t>
      </w:r>
    </w:p>
    <w:p w14:paraId="1BFF26AD" w14:textId="77777777" w:rsidR="00D973A3" w:rsidRPr="00D973A3" w:rsidRDefault="00D973A3" w:rsidP="00D973A3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D973A3">
        <w:rPr>
          <w:rFonts w:asciiTheme="minorBidi" w:hAnsiTheme="minorBidi"/>
          <w:sz w:val="28"/>
          <w:szCs w:val="28"/>
          <w:u w:val="single"/>
          <w:lang w:val="en-PK"/>
        </w:rPr>
        <w:t>CURRENT PAIN POINTS:</w:t>
      </w:r>
    </w:p>
    <w:p w14:paraId="267B8242" w14:textId="77777777" w:rsidR="00D973A3" w:rsidRPr="00D973A3" w:rsidRDefault="00D973A3" w:rsidP="00D973A3">
      <w:pPr>
        <w:rPr>
          <w:rFonts w:asciiTheme="minorBidi" w:hAnsiTheme="minorBidi"/>
          <w:b/>
          <w:bCs/>
          <w:sz w:val="28"/>
          <w:szCs w:val="28"/>
          <w:lang w:val="en-PK"/>
        </w:rPr>
      </w:pPr>
      <w:r w:rsidRPr="00D973A3">
        <w:rPr>
          <w:rFonts w:asciiTheme="minorBidi" w:hAnsiTheme="minorBidi"/>
          <w:b/>
          <w:bCs/>
          <w:sz w:val="28"/>
          <w:szCs w:val="28"/>
          <w:lang w:val="en-PK"/>
        </w:rPr>
        <w:t>For Library Users:</w:t>
      </w:r>
    </w:p>
    <w:p w14:paraId="6B40D56C" w14:textId="77777777" w:rsidR="00D973A3" w:rsidRPr="00D973A3" w:rsidRDefault="00D973A3" w:rsidP="00D973A3">
      <w:pPr>
        <w:numPr>
          <w:ilvl w:val="0"/>
          <w:numId w:val="30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Time-Consuming Processes:</w:t>
      </w:r>
    </w:p>
    <w:p w14:paraId="314879F6" w14:textId="77777777" w:rsidR="00D973A3" w:rsidRPr="00D973A3" w:rsidRDefault="00D973A3" w:rsidP="00D973A3">
      <w:p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Traditional Book Checkout Process:</w:t>
      </w:r>
    </w:p>
    <w:p w14:paraId="447B913B" w14:textId="468A9B7D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 xml:space="preserve">Find book in card catalog </w:t>
      </w:r>
    </w:p>
    <w:p w14:paraId="537F6D7B" w14:textId="6CD21987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 xml:space="preserve">Locate book on shelves </w:t>
      </w:r>
    </w:p>
    <w:p w14:paraId="5A97FAD9" w14:textId="7F0693D4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 xml:space="preserve">Queue at checkout desk </w:t>
      </w:r>
    </w:p>
    <w:p w14:paraId="137F37A4" w14:textId="05EF45A4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 xml:space="preserve">Manual data entry by staff </w:t>
      </w:r>
    </w:p>
    <w:p w14:paraId="12865C22" w14:textId="5A410AE1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 xml:space="preserve">Receipt generation </w:t>
      </w:r>
    </w:p>
    <w:p w14:paraId="2BAE7C70" w14:textId="77777777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Limited Access: Library hours restricted, no remote access</w:t>
      </w:r>
    </w:p>
    <w:p w14:paraId="5FE8A289" w14:textId="77777777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Poor Search: Basic keyword search only, no advanced filtering</w:t>
      </w:r>
    </w:p>
    <w:p w14:paraId="7AB05767" w14:textId="77777777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No Personalization: Generic experience for all users</w:t>
      </w:r>
    </w:p>
    <w:p w14:paraId="5A16115D" w14:textId="77777777" w:rsidR="00D973A3" w:rsidRPr="00D973A3" w:rsidRDefault="00D973A3" w:rsidP="00D973A3">
      <w:pPr>
        <w:pStyle w:val="ListParagraph"/>
        <w:numPr>
          <w:ilvl w:val="0"/>
          <w:numId w:val="54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Lack of Notifications: No alerts for due dates, new arrivals</w:t>
      </w:r>
    </w:p>
    <w:p w14:paraId="1BA4FBDF" w14:textId="77777777" w:rsidR="00D973A3" w:rsidRPr="00D973A3" w:rsidRDefault="00D973A3" w:rsidP="00D973A3">
      <w:pPr>
        <w:rPr>
          <w:rFonts w:asciiTheme="minorBidi" w:hAnsiTheme="minorBidi"/>
          <w:b/>
          <w:bCs/>
          <w:sz w:val="28"/>
          <w:szCs w:val="28"/>
          <w:lang w:val="en-PK"/>
        </w:rPr>
      </w:pPr>
      <w:r w:rsidRPr="00D973A3">
        <w:rPr>
          <w:rFonts w:asciiTheme="minorBidi" w:hAnsiTheme="minorBidi"/>
          <w:b/>
          <w:bCs/>
          <w:sz w:val="28"/>
          <w:szCs w:val="28"/>
          <w:lang w:val="en-PK"/>
        </w:rPr>
        <w:lastRenderedPageBreak/>
        <w:t>For Library Staff:</w:t>
      </w:r>
    </w:p>
    <w:p w14:paraId="235F60BF" w14:textId="77777777" w:rsidR="00D973A3" w:rsidRPr="00D973A3" w:rsidRDefault="00D973A3" w:rsidP="00D973A3">
      <w:pPr>
        <w:pStyle w:val="ListParagraph"/>
        <w:numPr>
          <w:ilvl w:val="0"/>
          <w:numId w:val="55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Manual Data Entry: High error rates (12-15%)</w:t>
      </w:r>
    </w:p>
    <w:p w14:paraId="1D0F44D9" w14:textId="77777777" w:rsidR="00D973A3" w:rsidRPr="00D973A3" w:rsidRDefault="00D973A3" w:rsidP="00D973A3">
      <w:pPr>
        <w:pStyle w:val="ListParagraph"/>
        <w:numPr>
          <w:ilvl w:val="0"/>
          <w:numId w:val="55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Repetitive Tasks: 60% of time spent on routine operations</w:t>
      </w:r>
    </w:p>
    <w:p w14:paraId="6DD0FAEB" w14:textId="77777777" w:rsidR="00D973A3" w:rsidRPr="00D973A3" w:rsidRDefault="00D973A3" w:rsidP="00D973A3">
      <w:pPr>
        <w:pStyle w:val="ListParagraph"/>
        <w:numPr>
          <w:ilvl w:val="0"/>
          <w:numId w:val="55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Limited Insights: Basic reports only, no analytics</w:t>
      </w:r>
    </w:p>
    <w:p w14:paraId="0536EB28" w14:textId="77777777" w:rsidR="00D973A3" w:rsidRPr="00D973A3" w:rsidRDefault="00D973A3" w:rsidP="00D973A3">
      <w:pPr>
        <w:pStyle w:val="ListParagraph"/>
        <w:numPr>
          <w:ilvl w:val="0"/>
          <w:numId w:val="55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Inventory Challenges: Manual stock taking, frequent discrepancies</w:t>
      </w:r>
    </w:p>
    <w:p w14:paraId="26E812A8" w14:textId="77777777" w:rsidR="00D973A3" w:rsidRPr="00D973A3" w:rsidRDefault="00D973A3" w:rsidP="00D973A3">
      <w:pPr>
        <w:pStyle w:val="ListParagraph"/>
        <w:numPr>
          <w:ilvl w:val="0"/>
          <w:numId w:val="55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User Support Burden: 40% of time spent on basic queries</w:t>
      </w:r>
    </w:p>
    <w:p w14:paraId="25B4819A" w14:textId="59706CC7" w:rsidR="00D973A3" w:rsidRPr="00D973A3" w:rsidRDefault="00D973A3" w:rsidP="00D973A3">
      <w:pPr>
        <w:rPr>
          <w:rFonts w:asciiTheme="minorBidi" w:hAnsiTheme="minorBidi"/>
          <w:b/>
          <w:bCs/>
          <w:sz w:val="28"/>
          <w:szCs w:val="28"/>
          <w:lang w:val="en-PK"/>
        </w:rPr>
      </w:pPr>
      <w:r w:rsidRPr="00D973A3">
        <w:rPr>
          <w:rFonts w:asciiTheme="minorBidi" w:hAnsiTheme="minorBidi"/>
          <w:b/>
          <w:bCs/>
          <w:sz w:val="28"/>
          <w:szCs w:val="28"/>
          <w:lang w:val="en-PK"/>
        </w:rPr>
        <w:t>For Management::</w:t>
      </w:r>
    </w:p>
    <w:p w14:paraId="760C9ADB" w14:textId="77777777" w:rsidR="00D973A3" w:rsidRPr="00D973A3" w:rsidRDefault="00D973A3" w:rsidP="00D973A3">
      <w:pPr>
        <w:pStyle w:val="ListParagraph"/>
        <w:numPr>
          <w:ilvl w:val="0"/>
          <w:numId w:val="56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Poor Resource Utilization: 40-60% of books rarely accessed</w:t>
      </w:r>
    </w:p>
    <w:p w14:paraId="5C9DB66C" w14:textId="77777777" w:rsidR="00D973A3" w:rsidRPr="00D973A3" w:rsidRDefault="00D973A3" w:rsidP="00D973A3">
      <w:pPr>
        <w:pStyle w:val="ListParagraph"/>
        <w:numPr>
          <w:ilvl w:val="0"/>
          <w:numId w:val="56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Limited Scalability: Systems struggle beyond 5,000 users</w:t>
      </w:r>
    </w:p>
    <w:p w14:paraId="296C389C" w14:textId="77777777" w:rsidR="00D973A3" w:rsidRPr="00D973A3" w:rsidRDefault="00D973A3" w:rsidP="00D973A3">
      <w:pPr>
        <w:pStyle w:val="ListParagraph"/>
        <w:numPr>
          <w:ilvl w:val="0"/>
          <w:numId w:val="56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Security Concerns: Data breaches in 8% of libraries annually</w:t>
      </w:r>
    </w:p>
    <w:p w14:paraId="37C47750" w14:textId="77777777" w:rsidR="00D973A3" w:rsidRDefault="00D973A3" w:rsidP="00D973A3">
      <w:pPr>
        <w:pStyle w:val="ListParagraph"/>
        <w:numPr>
          <w:ilvl w:val="0"/>
          <w:numId w:val="56"/>
        </w:numPr>
        <w:rPr>
          <w:rFonts w:asciiTheme="minorBidi" w:hAnsiTheme="minorBidi"/>
          <w:sz w:val="28"/>
          <w:szCs w:val="28"/>
          <w:lang w:val="en-PK"/>
        </w:rPr>
      </w:pPr>
      <w:r w:rsidRPr="00D973A3">
        <w:rPr>
          <w:rFonts w:asciiTheme="minorBidi" w:hAnsiTheme="minorBidi"/>
          <w:sz w:val="28"/>
          <w:szCs w:val="28"/>
          <w:lang w:val="en-PK"/>
        </w:rPr>
        <w:t>Compliance Issues: 25% non-compliance with data protection regulations</w:t>
      </w:r>
    </w:p>
    <w:p w14:paraId="32F8AE57" w14:textId="77777777" w:rsidR="00AF0E4E" w:rsidRDefault="00AF0E4E" w:rsidP="00AF0E4E">
      <w:pPr>
        <w:rPr>
          <w:rFonts w:asciiTheme="minorBidi" w:hAnsiTheme="minorBidi"/>
          <w:sz w:val="28"/>
          <w:szCs w:val="28"/>
          <w:lang w:val="en-PK"/>
        </w:rPr>
      </w:pPr>
    </w:p>
    <w:p w14:paraId="31704F31" w14:textId="186193A7" w:rsidR="00AF0E4E" w:rsidRPr="00AF0E4E" w:rsidRDefault="00AF0E4E" w:rsidP="00AF0E4E">
      <w:pPr>
        <w:rPr>
          <w:rFonts w:asciiTheme="majorBidi" w:hAnsiTheme="majorBidi" w:cstheme="majorBidi"/>
          <w:b/>
          <w:bCs/>
          <w:sz w:val="36"/>
          <w:szCs w:val="36"/>
          <w:lang w:val="en-PK"/>
        </w:rPr>
      </w:pPr>
      <w:r w:rsidRPr="00AF0E4E">
        <w:rPr>
          <w:rFonts w:asciiTheme="majorBidi" w:hAnsiTheme="majorBidi" w:cstheme="majorBidi"/>
          <w:b/>
          <w:bCs/>
          <w:sz w:val="36"/>
          <w:szCs w:val="36"/>
          <w:lang w:val="en-PK"/>
        </w:rPr>
        <w:t>1.4 PROJECT SCOPE:</w:t>
      </w:r>
    </w:p>
    <w:p w14:paraId="1DE05224" w14:textId="6B0DEDEB" w:rsidR="00AF0E4E" w:rsidRPr="00AF0E4E" w:rsidRDefault="00AF0E4E" w:rsidP="00AF0E4E">
      <w:pPr>
        <w:rPr>
          <w:rFonts w:asciiTheme="minorBidi" w:hAnsiTheme="minorBidi"/>
          <w:b/>
          <w:bCs/>
          <w:sz w:val="28"/>
          <w:szCs w:val="28"/>
          <w:lang w:val="en-PK"/>
        </w:rPr>
      </w:pPr>
    </w:p>
    <w:p w14:paraId="41BBE5A0" w14:textId="77777777" w:rsidR="00AF0E4E" w:rsidRPr="00AF0E4E" w:rsidRDefault="00AF0E4E" w:rsidP="00AF0E4E">
      <w:pPr>
        <w:rPr>
          <w:rFonts w:asciiTheme="minorBidi" w:hAnsiTheme="minorBidi"/>
          <w:sz w:val="28"/>
          <w:szCs w:val="28"/>
          <w:u w:val="single"/>
          <w:lang w:val="en-PK"/>
        </w:rPr>
      </w:pPr>
      <w:r w:rsidRPr="00AF0E4E">
        <w:rPr>
          <w:rFonts w:asciiTheme="minorBidi" w:hAnsiTheme="minorBidi"/>
          <w:sz w:val="28"/>
          <w:szCs w:val="28"/>
          <w:u w:val="single"/>
          <w:lang w:val="en-PK"/>
        </w:rPr>
        <w:t>Core System Modules:</w:t>
      </w:r>
    </w:p>
    <w:p w14:paraId="60650DF4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├── User Management</w:t>
      </w:r>
    </w:p>
    <w:p w14:paraId="1FD539E3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Registration/authentication</w:t>
      </w:r>
    </w:p>
    <w:p w14:paraId="521A70B0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Profile management</w:t>
      </w:r>
    </w:p>
    <w:p w14:paraId="5B61E4C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Role-based access control</w:t>
      </w:r>
    </w:p>
    <w:p w14:paraId="5591B1A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└── Password management</w:t>
      </w:r>
    </w:p>
    <w:p w14:paraId="51584E72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</w:t>
      </w:r>
    </w:p>
    <w:p w14:paraId="43C646E7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├── Book Management</w:t>
      </w:r>
    </w:p>
    <w:p w14:paraId="289ADD7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Catalog management</w:t>
      </w:r>
    </w:p>
    <w:p w14:paraId="582E038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Inventory tracking</w:t>
      </w:r>
    </w:p>
    <w:p w14:paraId="78494254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lastRenderedPageBreak/>
        <w:t>│   ├── Barcode integration</w:t>
      </w:r>
    </w:p>
    <w:p w14:paraId="2D8281E2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└── Digital assets</w:t>
      </w:r>
    </w:p>
    <w:p w14:paraId="02BD8E33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</w:t>
      </w:r>
    </w:p>
    <w:p w14:paraId="3D04FEDD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├── Circulation System</w:t>
      </w:r>
    </w:p>
    <w:p w14:paraId="03B230F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Check-in/check-out</w:t>
      </w:r>
    </w:p>
    <w:p w14:paraId="660C510F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Renewals</w:t>
      </w:r>
    </w:p>
    <w:p w14:paraId="018E9F8B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Reservations</w:t>
      </w:r>
    </w:p>
    <w:p w14:paraId="578B4AF9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└── Fines management</w:t>
      </w:r>
    </w:p>
    <w:p w14:paraId="15C80422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</w:t>
      </w:r>
    </w:p>
    <w:p w14:paraId="35534AD8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├── Search &amp; Discovery</w:t>
      </w:r>
    </w:p>
    <w:p w14:paraId="576B06AD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Basic search</w:t>
      </w:r>
    </w:p>
    <w:p w14:paraId="3FEBFC41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Advanced search</w:t>
      </w:r>
    </w:p>
    <w:p w14:paraId="5B39288C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├── Filters and sorting</w:t>
      </w:r>
    </w:p>
    <w:p w14:paraId="3AD56205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   └── Recommendations</w:t>
      </w:r>
    </w:p>
    <w:p w14:paraId="271E2785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│</w:t>
      </w:r>
    </w:p>
    <w:p w14:paraId="4ADEDAA7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>└── Reporting &amp; Analytics</w:t>
      </w:r>
    </w:p>
    <w:p w14:paraId="6277217E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 xml:space="preserve">    ├── Usage reports</w:t>
      </w:r>
    </w:p>
    <w:p w14:paraId="0F4CBD09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 xml:space="preserve">    ├── Inventory reports</w:t>
      </w:r>
    </w:p>
    <w:p w14:paraId="0DFCC915" w14:textId="77777777" w:rsidR="00AF0E4E" w:rsidRP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F0E4E">
        <w:rPr>
          <w:rFonts w:asciiTheme="minorBidi" w:hAnsiTheme="minorBidi"/>
          <w:sz w:val="28"/>
          <w:szCs w:val="28"/>
          <w:lang w:val="en-PK"/>
        </w:rPr>
        <w:t xml:space="preserve">    ├── User activity</w:t>
      </w:r>
    </w:p>
    <w:p w14:paraId="14634117" w14:textId="35BAD0B2" w:rsidR="00AF0E4E" w:rsidRDefault="00AF0E4E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  <w:r w:rsidRPr="00AD7B8F">
        <w:rPr>
          <w:rFonts w:asciiTheme="minorBidi" w:hAnsiTheme="minorBidi"/>
          <w:sz w:val="28"/>
          <w:szCs w:val="28"/>
          <w:lang w:val="en-PK"/>
        </w:rPr>
        <w:t xml:space="preserve">    └── Export functionality</w:t>
      </w:r>
    </w:p>
    <w:p w14:paraId="12877790" w14:textId="77777777" w:rsidR="003B630B" w:rsidRDefault="003B630B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</w:p>
    <w:p w14:paraId="66CD60A1" w14:textId="77777777" w:rsidR="003B630B" w:rsidRDefault="003B630B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</w:p>
    <w:p w14:paraId="6DC4432A" w14:textId="77777777" w:rsidR="003B630B" w:rsidRDefault="003B630B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</w:p>
    <w:p w14:paraId="5F0EE368" w14:textId="77777777" w:rsidR="003B630B" w:rsidRDefault="003B630B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</w:p>
    <w:p w14:paraId="772FA673" w14:textId="77777777" w:rsidR="003B630B" w:rsidRPr="003B630B" w:rsidRDefault="003B630B" w:rsidP="003B630B">
      <w:pPr>
        <w:keepNext/>
        <w:keepLines/>
        <w:shd w:val="clear" w:color="auto" w:fill="FFFFFF"/>
        <w:spacing w:before="160" w:after="8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2"/>
          <w:sz w:val="33"/>
          <w:szCs w:val="33"/>
          <w:lang w:val="en-PK"/>
          <w14:ligatures w14:val="standardContextual"/>
        </w:rPr>
      </w:pPr>
      <w:r w:rsidRPr="003B630B">
        <w:rPr>
          <w:rFonts w:ascii="Segoe UI" w:eastAsia="Times New Roman" w:hAnsi="Segoe UI" w:cs="Segoe UI"/>
          <w:b/>
          <w:bCs/>
          <w:color w:val="0F1115"/>
          <w:kern w:val="2"/>
          <w:sz w:val="33"/>
          <w:szCs w:val="33"/>
          <w:lang w:val="en-PK"/>
          <w14:ligatures w14:val="standardContextual"/>
        </w:rPr>
        <w:t>1.5 STAKEHOLDER ANALYSIS</w:t>
      </w:r>
    </w:p>
    <w:p w14:paraId="7A118879" w14:textId="77777777" w:rsidR="003B630B" w:rsidRPr="003B630B" w:rsidRDefault="003B630B" w:rsidP="003B630B">
      <w:pPr>
        <w:keepNext/>
        <w:keepLines/>
        <w:shd w:val="clear" w:color="auto" w:fill="FFFFFF"/>
        <w:spacing w:before="480" w:after="80" w:line="480" w:lineRule="atLeast"/>
        <w:outlineLvl w:val="1"/>
        <w:rPr>
          <w:rFonts w:ascii="Arial" w:eastAsia="Times New Roman" w:hAnsi="Arial" w:cs="Arial"/>
          <w:color w:val="0F1115"/>
          <w:kern w:val="2"/>
          <w:sz w:val="32"/>
          <w:szCs w:val="32"/>
          <w:u w:val="single"/>
          <w:lang w:val="en-PK"/>
          <w14:ligatures w14:val="standardContextual"/>
        </w:rPr>
      </w:pPr>
      <w:r w:rsidRPr="003B630B">
        <w:rPr>
          <w:rFonts w:ascii="Arial" w:eastAsia="Times New Roman" w:hAnsi="Arial" w:cs="Arial"/>
          <w:color w:val="0F1115"/>
          <w:kern w:val="2"/>
          <w:sz w:val="32"/>
          <w:szCs w:val="32"/>
          <w:u w:val="single"/>
          <w:lang w:val="en-PK"/>
          <w14:ligatures w14:val="standardContextual"/>
        </w:rPr>
        <w:t>PRIMARY STAKEHOLDERS:</w:t>
      </w:r>
    </w:p>
    <w:p w14:paraId="0DAD8884" w14:textId="77777777" w:rsidR="003B630B" w:rsidRPr="003B630B" w:rsidRDefault="003B630B" w:rsidP="00FC7810">
      <w:pPr>
        <w:keepNext/>
        <w:keepLines/>
        <w:shd w:val="clear" w:color="auto" w:fill="FFFFFF"/>
        <w:spacing w:before="480" w:after="80" w:line="480" w:lineRule="atLeast"/>
        <w:outlineLvl w:val="1"/>
        <w:rPr>
          <w:rFonts w:ascii="Arial" w:eastAsia="Times New Roman" w:hAnsi="Arial" w:cs="Arial"/>
          <w:color w:val="0F1115"/>
          <w:kern w:val="2"/>
          <w:sz w:val="28"/>
          <w:szCs w:val="28"/>
          <w:lang w:val="en-PK"/>
          <w14:ligatures w14:val="standardContextual"/>
        </w:rPr>
      </w:pPr>
      <w:r w:rsidRPr="003B630B">
        <w:rPr>
          <w:rFonts w:ascii="Arial" w:eastAsia="Times New Roman" w:hAnsi="Arial" w:cs="Arial"/>
          <w:color w:val="0F1115"/>
          <w:kern w:val="2"/>
          <w:sz w:val="28"/>
          <w:szCs w:val="28"/>
          <w:lang w:val="en-PK"/>
          <w14:ligatures w14:val="standardContextual"/>
        </w:rPr>
        <w:t>1</w:t>
      </w:r>
      <w:r w:rsidRPr="003B630B">
        <w:rPr>
          <w:rFonts w:asciiTheme="minorBidi" w:eastAsia="Times New Roman" w:hAnsiTheme="minorBidi"/>
          <w:color w:val="0F1115"/>
          <w:kern w:val="2"/>
          <w:sz w:val="28"/>
          <w:szCs w:val="28"/>
          <w:lang w:val="en-PK"/>
          <w14:ligatures w14:val="standardContextual"/>
        </w:rPr>
        <w:t>. Library Users (Students/Faculty):</w:t>
      </w:r>
    </w:p>
    <w:p w14:paraId="555ADB7C" w14:textId="77777777" w:rsidR="003B630B" w:rsidRPr="00FC7810" w:rsidRDefault="003B630B" w:rsidP="00FC7810">
      <w:pPr>
        <w:keepNext/>
        <w:keepLines/>
        <w:spacing w:before="160" w:after="80" w:line="278" w:lineRule="auto"/>
        <w:ind w:left="360"/>
        <w:jc w:val="both"/>
        <w:outlineLvl w:val="1"/>
        <w:rPr>
          <w:rFonts w:asciiTheme="minorBidi" w:eastAsia="Times New Roman" w:hAnsiTheme="minorBidi"/>
          <w:color w:val="0F1115"/>
          <w:kern w:val="2"/>
          <w:sz w:val="28"/>
          <w:szCs w:val="28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8"/>
          <w:szCs w:val="28"/>
          <w:lang w:val="en-PK"/>
          <w14:ligatures w14:val="standardContextual"/>
        </w:rPr>
        <w:t>Demographics:</w:t>
      </w:r>
    </w:p>
    <w:p w14:paraId="19A31258" w14:textId="77777777" w:rsidR="003B630B" w:rsidRPr="00FC7810" w:rsidRDefault="003B630B" w:rsidP="00FC7810">
      <w:pPr>
        <w:pStyle w:val="ListParagraph"/>
        <w:keepNext/>
        <w:keepLines/>
        <w:numPr>
          <w:ilvl w:val="0"/>
          <w:numId w:val="60"/>
        </w:numPr>
        <w:spacing w:before="160" w:after="80" w:line="278" w:lineRule="auto"/>
        <w:outlineLvl w:val="1"/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  <w:t>Age: 18-65 years</w:t>
      </w:r>
    </w:p>
    <w:p w14:paraId="20037BD5" w14:textId="77777777" w:rsidR="003B630B" w:rsidRPr="00FC7810" w:rsidRDefault="003B630B" w:rsidP="00FC7810">
      <w:pPr>
        <w:pStyle w:val="ListParagraph"/>
        <w:keepNext/>
        <w:keepLines/>
        <w:numPr>
          <w:ilvl w:val="0"/>
          <w:numId w:val="60"/>
        </w:numPr>
        <w:spacing w:before="160" w:after="80" w:line="278" w:lineRule="auto"/>
        <w:outlineLvl w:val="1"/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  <w:t>Tech proficiency: Medium to High</w:t>
      </w:r>
    </w:p>
    <w:p w14:paraId="40B26741" w14:textId="77777777" w:rsidR="003B630B" w:rsidRPr="00FC7810" w:rsidRDefault="003B630B" w:rsidP="00FC7810">
      <w:pPr>
        <w:pStyle w:val="ListParagraph"/>
        <w:keepNext/>
        <w:keepLines/>
        <w:numPr>
          <w:ilvl w:val="0"/>
          <w:numId w:val="60"/>
        </w:numPr>
        <w:spacing w:before="160" w:after="80" w:line="278" w:lineRule="auto"/>
        <w:outlineLvl w:val="1"/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  <w:t>Primary device: Smartphone (85%), Laptop (15%)</w:t>
      </w:r>
    </w:p>
    <w:p w14:paraId="17301064" w14:textId="77777777" w:rsidR="003B630B" w:rsidRPr="00FC7810" w:rsidRDefault="003B630B" w:rsidP="00FC7810">
      <w:pPr>
        <w:pStyle w:val="ListParagraph"/>
        <w:keepNext/>
        <w:keepLines/>
        <w:numPr>
          <w:ilvl w:val="0"/>
          <w:numId w:val="60"/>
        </w:numPr>
        <w:spacing w:before="160" w:after="80" w:line="278" w:lineRule="auto"/>
        <w:outlineLvl w:val="1"/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  <w:t>Usage frequency: Daily (35%), Weekly (45%), Monthly (20%)</w:t>
      </w:r>
    </w:p>
    <w:p w14:paraId="29F195C2" w14:textId="77777777" w:rsidR="003B630B" w:rsidRPr="00FC7810" w:rsidRDefault="003B630B" w:rsidP="00FC7810">
      <w:pPr>
        <w:pStyle w:val="ListParagraph"/>
        <w:keepNext/>
        <w:keepLines/>
        <w:numPr>
          <w:ilvl w:val="0"/>
          <w:numId w:val="60"/>
        </w:numPr>
        <w:spacing w:before="160" w:after="80" w:line="278" w:lineRule="auto"/>
        <w:outlineLvl w:val="1"/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Times New Roman" w:hAnsiTheme="minorBidi"/>
          <w:color w:val="0F1115"/>
          <w:kern w:val="2"/>
          <w:sz w:val="24"/>
          <w:szCs w:val="24"/>
          <w:lang w:val="en-PK"/>
          <w14:ligatures w14:val="standardContextual"/>
        </w:rPr>
        <w:t>Primary needs: Quick access, easy search, availability info</w:t>
      </w:r>
    </w:p>
    <w:p w14:paraId="340B0D9E" w14:textId="77777777" w:rsidR="003B630B" w:rsidRPr="003B630B" w:rsidRDefault="003B630B" w:rsidP="00FC7810">
      <w:pPr>
        <w:keepNext/>
        <w:keepLines/>
        <w:shd w:val="clear" w:color="auto" w:fill="FFFFFF"/>
        <w:spacing w:before="480" w:after="240" w:line="480" w:lineRule="atLeast"/>
        <w:ind w:left="426"/>
        <w:outlineLvl w:val="1"/>
        <w:rPr>
          <w:rFonts w:ascii="Arial" w:eastAsia="Times New Roman" w:hAnsi="Arial" w:cs="Arial"/>
          <w:color w:val="0F1115"/>
          <w:kern w:val="2"/>
          <w:sz w:val="32"/>
          <w:szCs w:val="32"/>
          <w:lang w:val="en-PK"/>
          <w14:ligatures w14:val="standardContextual"/>
        </w:rPr>
      </w:pPr>
      <w:r w:rsidRPr="003B630B">
        <w:rPr>
          <w:rFonts w:ascii="Arial" w:eastAsia="Times New Roman" w:hAnsi="Arial" w:cs="Arial"/>
          <w:color w:val="0F1115"/>
          <w:kern w:val="2"/>
          <w:sz w:val="32"/>
          <w:szCs w:val="32"/>
          <w:lang w:val="en-PK"/>
          <w14:ligatures w14:val="standardContextual"/>
        </w:rPr>
        <w:t>Key Requirements:</w:t>
      </w:r>
    </w:p>
    <w:p w14:paraId="27162D95" w14:textId="77777777" w:rsidR="003B630B" w:rsidRPr="00FC7810" w:rsidRDefault="003B630B" w:rsidP="00FC7810">
      <w:pPr>
        <w:pStyle w:val="ListParagraph"/>
        <w:numPr>
          <w:ilvl w:val="0"/>
          <w:numId w:val="61"/>
        </w:numPr>
        <w:spacing w:after="160"/>
        <w:ind w:left="993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Quick book search and location</w:t>
      </w:r>
    </w:p>
    <w:p w14:paraId="18DF7609" w14:textId="77777777" w:rsidR="003B630B" w:rsidRPr="00FC7810" w:rsidRDefault="003B630B" w:rsidP="00FC7810">
      <w:pPr>
        <w:pStyle w:val="ListParagraph"/>
        <w:numPr>
          <w:ilvl w:val="0"/>
          <w:numId w:val="61"/>
        </w:numPr>
        <w:spacing w:after="160"/>
        <w:ind w:left="993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Easy checkout process</w:t>
      </w:r>
    </w:p>
    <w:p w14:paraId="4FC006FE" w14:textId="77777777" w:rsidR="003B630B" w:rsidRPr="00FC7810" w:rsidRDefault="003B630B" w:rsidP="00FC7810">
      <w:pPr>
        <w:pStyle w:val="ListParagraph"/>
        <w:numPr>
          <w:ilvl w:val="0"/>
          <w:numId w:val="61"/>
        </w:numPr>
        <w:spacing w:after="160"/>
        <w:ind w:left="993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Real-time availability information</w:t>
      </w:r>
    </w:p>
    <w:p w14:paraId="14D9224E" w14:textId="77777777" w:rsidR="003B630B" w:rsidRPr="00FC7810" w:rsidRDefault="003B630B" w:rsidP="00FC7810">
      <w:pPr>
        <w:pStyle w:val="ListParagraph"/>
        <w:numPr>
          <w:ilvl w:val="0"/>
          <w:numId w:val="61"/>
        </w:numPr>
        <w:spacing w:after="160"/>
        <w:ind w:left="993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Mobile notifications for due dates</w:t>
      </w:r>
    </w:p>
    <w:p w14:paraId="6905D09E" w14:textId="77777777" w:rsidR="003B630B" w:rsidRPr="00FC7810" w:rsidRDefault="003B630B" w:rsidP="00FC7810">
      <w:pPr>
        <w:pStyle w:val="ListParagraph"/>
        <w:numPr>
          <w:ilvl w:val="0"/>
          <w:numId w:val="61"/>
        </w:numPr>
        <w:spacing w:after="160"/>
        <w:ind w:left="993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Personalized recommendations</w:t>
      </w:r>
    </w:p>
    <w:p w14:paraId="7DEDDCBA" w14:textId="77777777" w:rsidR="003B630B" w:rsidRPr="003B630B" w:rsidRDefault="003B630B" w:rsidP="003B630B">
      <w:p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  <w:r w:rsidRPr="003B630B"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  <w:t xml:space="preserve">2. </w:t>
      </w:r>
      <w:r w:rsidRPr="00FC7810">
        <w:rPr>
          <w:rFonts w:asciiTheme="minorBidi" w:eastAsia="Aptos" w:hAnsiTheme="minorBidi"/>
          <w:kern w:val="2"/>
          <w:sz w:val="28"/>
          <w:szCs w:val="28"/>
          <w:lang w:val="en-PK"/>
          <w14:ligatures w14:val="standardContextual"/>
        </w:rPr>
        <w:t>Library Staff (Librarians/Administrators):</w:t>
      </w:r>
    </w:p>
    <w:p w14:paraId="2939CA93" w14:textId="77777777" w:rsidR="003B630B" w:rsidRPr="00FC7810" w:rsidRDefault="003B630B" w:rsidP="00FC7810">
      <w:pPr>
        <w:spacing w:after="160" w:line="278" w:lineRule="auto"/>
        <w:ind w:left="426"/>
        <w:rPr>
          <w:rFonts w:asciiTheme="minorBidi" w:eastAsia="Aptos" w:hAnsiTheme="minorBidi"/>
          <w:kern w:val="2"/>
          <w:sz w:val="28"/>
          <w:szCs w:val="28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8"/>
          <w:szCs w:val="28"/>
          <w:lang w:val="en-PK"/>
          <w14:ligatures w14:val="standardContextual"/>
        </w:rPr>
        <w:t>Roles and Responsibilities:</w:t>
      </w:r>
    </w:p>
    <w:p w14:paraId="291D3EBF" w14:textId="77777777" w:rsidR="003B630B" w:rsidRPr="00FC7810" w:rsidRDefault="003B630B" w:rsidP="00FC7810">
      <w:pPr>
        <w:pStyle w:val="ListParagraph"/>
        <w:numPr>
          <w:ilvl w:val="0"/>
          <w:numId w:val="62"/>
        </w:num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  <w:t>Head Librarian: System oversight, reporting</w:t>
      </w:r>
    </w:p>
    <w:p w14:paraId="61FCFAF4" w14:textId="77777777" w:rsidR="003B630B" w:rsidRPr="00FC7810" w:rsidRDefault="003B630B" w:rsidP="00FC7810">
      <w:pPr>
        <w:pStyle w:val="ListParagraph"/>
        <w:numPr>
          <w:ilvl w:val="0"/>
          <w:numId w:val="62"/>
        </w:num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  <w:t>Circulation Staff: Check-in/check-out, user assistance</w:t>
      </w:r>
    </w:p>
    <w:p w14:paraId="41344D1D" w14:textId="77777777" w:rsidR="003B630B" w:rsidRPr="00FC7810" w:rsidRDefault="003B630B" w:rsidP="00FC7810">
      <w:pPr>
        <w:pStyle w:val="ListParagraph"/>
        <w:numPr>
          <w:ilvl w:val="0"/>
          <w:numId w:val="62"/>
        </w:num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  <w:t>Technical Staff: System maintenance, troubleshooting</w:t>
      </w:r>
    </w:p>
    <w:p w14:paraId="0E7F2FA6" w14:textId="77777777" w:rsidR="003B630B" w:rsidRPr="00FC7810" w:rsidRDefault="003B630B" w:rsidP="00FC7810">
      <w:pPr>
        <w:pStyle w:val="ListParagraph"/>
        <w:numPr>
          <w:ilvl w:val="0"/>
          <w:numId w:val="62"/>
        </w:num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  <w:t>Administrative Staff: User management, fine collection</w:t>
      </w:r>
    </w:p>
    <w:p w14:paraId="4053AC2D" w14:textId="77777777" w:rsidR="003B630B" w:rsidRPr="003B630B" w:rsidRDefault="003B630B" w:rsidP="003B630B">
      <w:p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</w:p>
    <w:p w14:paraId="65010F04" w14:textId="77777777" w:rsidR="003B630B" w:rsidRPr="00FC7810" w:rsidRDefault="003B630B" w:rsidP="00FC7810">
      <w:pPr>
        <w:spacing w:after="160" w:line="278" w:lineRule="auto"/>
        <w:ind w:left="567"/>
        <w:rPr>
          <w:rFonts w:asciiTheme="minorBidi" w:eastAsia="Aptos" w:hAnsiTheme="minorBidi"/>
          <w:kern w:val="2"/>
          <w:sz w:val="28"/>
          <w:szCs w:val="28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8"/>
          <w:szCs w:val="28"/>
          <w:lang w:val="en-PK"/>
          <w14:ligatures w14:val="standardContextual"/>
        </w:rPr>
        <w:t>Key Requirements:</w:t>
      </w:r>
    </w:p>
    <w:p w14:paraId="74A9F008" w14:textId="6EDA746B" w:rsidR="003B630B" w:rsidRPr="00FC7810" w:rsidRDefault="003B630B" w:rsidP="00FC7810">
      <w:pPr>
        <w:pStyle w:val="ListParagraph"/>
        <w:numPr>
          <w:ilvl w:val="2"/>
          <w:numId w:val="62"/>
        </w:numPr>
        <w:spacing w:after="160" w:line="278" w:lineRule="auto"/>
        <w:ind w:left="851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Reduced manual data entry</w:t>
      </w:r>
    </w:p>
    <w:p w14:paraId="366A4C1B" w14:textId="583F7FF1" w:rsidR="003B630B" w:rsidRPr="00FC7810" w:rsidRDefault="003B630B" w:rsidP="00FC7810">
      <w:pPr>
        <w:pStyle w:val="ListParagraph"/>
        <w:numPr>
          <w:ilvl w:val="2"/>
          <w:numId w:val="62"/>
        </w:numPr>
        <w:spacing w:after="160" w:line="278" w:lineRule="auto"/>
        <w:ind w:left="851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Comprehensive reporting tools</w:t>
      </w:r>
    </w:p>
    <w:p w14:paraId="26F6828C" w14:textId="165D04CB" w:rsidR="003B630B" w:rsidRPr="00FC7810" w:rsidRDefault="003B630B" w:rsidP="00FC7810">
      <w:pPr>
        <w:pStyle w:val="ListParagraph"/>
        <w:numPr>
          <w:ilvl w:val="2"/>
          <w:numId w:val="62"/>
        </w:numPr>
        <w:spacing w:after="160" w:line="278" w:lineRule="auto"/>
        <w:ind w:left="851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Easy user management</w:t>
      </w:r>
    </w:p>
    <w:p w14:paraId="59FB0D6C" w14:textId="286537E3" w:rsidR="003B630B" w:rsidRPr="00FC7810" w:rsidRDefault="003B630B" w:rsidP="00FC7810">
      <w:pPr>
        <w:pStyle w:val="ListParagraph"/>
        <w:numPr>
          <w:ilvl w:val="2"/>
          <w:numId w:val="62"/>
        </w:numPr>
        <w:spacing w:after="160" w:line="278" w:lineRule="auto"/>
        <w:ind w:left="851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lastRenderedPageBreak/>
        <w:t>Inventory tracking</w:t>
      </w:r>
    </w:p>
    <w:p w14:paraId="703367DB" w14:textId="52212C79" w:rsidR="003B630B" w:rsidRPr="00FC7810" w:rsidRDefault="003B630B" w:rsidP="00FC7810">
      <w:pPr>
        <w:pStyle w:val="ListParagraph"/>
        <w:numPr>
          <w:ilvl w:val="2"/>
          <w:numId w:val="62"/>
        </w:numPr>
        <w:spacing w:after="160" w:line="278" w:lineRule="auto"/>
        <w:ind w:left="851"/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</w:pPr>
      <w:r w:rsidRPr="00FC7810">
        <w:rPr>
          <w:rFonts w:asciiTheme="minorBidi" w:eastAsia="Aptos" w:hAnsiTheme="minorBidi"/>
          <w:kern w:val="2"/>
          <w:sz w:val="24"/>
          <w:szCs w:val="24"/>
          <w:lang w:val="en-PK"/>
          <w14:ligatures w14:val="standardContextual"/>
        </w:rPr>
        <w:t>Overdue book management</w:t>
      </w:r>
    </w:p>
    <w:p w14:paraId="1F2125C7" w14:textId="77777777" w:rsidR="003B630B" w:rsidRPr="003B630B" w:rsidRDefault="003B630B" w:rsidP="003B630B">
      <w:pPr>
        <w:spacing w:after="160" w:line="278" w:lineRule="auto"/>
        <w:rPr>
          <w:rFonts w:ascii="Aptos" w:eastAsia="Aptos" w:hAnsi="Aptos" w:cs="Arial"/>
          <w:kern w:val="2"/>
          <w:sz w:val="24"/>
          <w:szCs w:val="24"/>
          <w:lang w:val="en-PK"/>
          <w14:ligatures w14:val="standardContextual"/>
        </w:rPr>
      </w:pPr>
    </w:p>
    <w:p w14:paraId="55B2F7BE" w14:textId="77777777" w:rsidR="003B630B" w:rsidRPr="003B630B" w:rsidRDefault="003B630B" w:rsidP="003B630B">
      <w:pPr>
        <w:keepNext/>
        <w:keepLines/>
        <w:shd w:val="clear" w:color="auto" w:fill="FFFFFF"/>
        <w:spacing w:before="480" w:after="240" w:line="480" w:lineRule="atLeast"/>
        <w:outlineLvl w:val="1"/>
        <w:rPr>
          <w:rFonts w:ascii="Arial" w:eastAsia="Times New Roman" w:hAnsi="Arial" w:cs="Arial"/>
          <w:color w:val="0F1115"/>
          <w:kern w:val="2"/>
          <w:sz w:val="28"/>
          <w:szCs w:val="28"/>
          <w:lang w:val="en-PK"/>
          <w14:ligatures w14:val="standardContextual"/>
        </w:rPr>
      </w:pPr>
    </w:p>
    <w:p w14:paraId="30555D70" w14:textId="77777777" w:rsidR="003B630B" w:rsidRPr="003B630B" w:rsidRDefault="003B630B" w:rsidP="003B630B">
      <w:pPr>
        <w:spacing w:after="160" w:line="278" w:lineRule="auto"/>
        <w:rPr>
          <w:rFonts w:ascii="Arial" w:eastAsia="Aptos" w:hAnsi="Arial" w:cs="Arial"/>
          <w:kern w:val="2"/>
          <w:sz w:val="20"/>
          <w:szCs w:val="20"/>
          <w:lang w:val="en-PK"/>
          <w14:ligatures w14:val="standardContextual"/>
        </w:rPr>
      </w:pPr>
    </w:p>
    <w:p w14:paraId="2CF4B402" w14:textId="77777777" w:rsidR="003B630B" w:rsidRPr="00AF0E4E" w:rsidRDefault="003B630B" w:rsidP="00AF0E4E">
      <w:pPr>
        <w:ind w:left="851"/>
        <w:rPr>
          <w:rFonts w:asciiTheme="minorBidi" w:hAnsiTheme="minorBidi"/>
          <w:sz w:val="28"/>
          <w:szCs w:val="28"/>
          <w:lang w:val="en-PK"/>
        </w:rPr>
      </w:pPr>
    </w:p>
    <w:p w14:paraId="75053A9D" w14:textId="7818717D" w:rsidR="006D42A0" w:rsidRDefault="006D42A0" w:rsidP="00AD7B8F">
      <w:pPr>
        <w:pStyle w:val="Heading2"/>
        <w:shd w:val="clear" w:color="auto" w:fill="FFFFFF"/>
        <w:spacing w:before="480" w:after="240" w:line="480" w:lineRule="atLeast"/>
      </w:pPr>
    </w:p>
    <w:p w14:paraId="09374D28" w14:textId="77777777" w:rsidR="000B171A" w:rsidRDefault="000B171A" w:rsidP="000B171A"/>
    <w:p w14:paraId="39350CA9" w14:textId="77777777" w:rsidR="000B171A" w:rsidRDefault="000B171A" w:rsidP="000B171A"/>
    <w:p w14:paraId="29362AB7" w14:textId="77777777" w:rsidR="000B171A" w:rsidRDefault="000B171A" w:rsidP="000B171A"/>
    <w:p w14:paraId="1E93E6E6" w14:textId="77777777" w:rsidR="000B171A" w:rsidRDefault="000B171A" w:rsidP="000B171A"/>
    <w:p w14:paraId="4AED1DA5" w14:textId="77777777" w:rsidR="000B171A" w:rsidRDefault="000B171A" w:rsidP="000B171A"/>
    <w:p w14:paraId="0FFBC48F" w14:textId="77777777" w:rsidR="000B171A" w:rsidRDefault="000B171A" w:rsidP="000B171A"/>
    <w:p w14:paraId="2EAA9534" w14:textId="77777777" w:rsidR="000B171A" w:rsidRDefault="000B171A" w:rsidP="000B171A"/>
    <w:p w14:paraId="3F63BA74" w14:textId="77777777" w:rsidR="000B171A" w:rsidRDefault="000B171A" w:rsidP="000B171A"/>
    <w:p w14:paraId="1C7AF446" w14:textId="77777777" w:rsidR="000B171A" w:rsidRDefault="000B171A" w:rsidP="000B171A"/>
    <w:p w14:paraId="142A05C8" w14:textId="77777777" w:rsidR="000B171A" w:rsidRDefault="000B171A" w:rsidP="000B171A"/>
    <w:p w14:paraId="661C83C3" w14:textId="77777777" w:rsidR="000B171A" w:rsidRDefault="000B171A" w:rsidP="000B171A"/>
    <w:p w14:paraId="30013531" w14:textId="77777777" w:rsidR="000B171A" w:rsidRDefault="000B171A" w:rsidP="000B171A"/>
    <w:p w14:paraId="0FB55C30" w14:textId="77777777" w:rsidR="000B171A" w:rsidRDefault="000B171A" w:rsidP="000B171A"/>
    <w:p w14:paraId="42064487" w14:textId="77777777" w:rsidR="000B171A" w:rsidRDefault="000B171A" w:rsidP="000B171A"/>
    <w:p w14:paraId="11366431" w14:textId="77777777" w:rsidR="000B171A" w:rsidRDefault="000B171A" w:rsidP="000B171A"/>
    <w:p w14:paraId="3444A48D" w14:textId="77777777" w:rsidR="000B171A" w:rsidRDefault="000B171A" w:rsidP="000B171A"/>
    <w:p w14:paraId="1171CF37" w14:textId="77777777" w:rsidR="000B171A" w:rsidRDefault="000B171A" w:rsidP="000B171A"/>
    <w:p w14:paraId="7B3E1627" w14:textId="77777777" w:rsidR="000B171A" w:rsidRPr="00DB7C67" w:rsidRDefault="000B171A" w:rsidP="000B171A">
      <w:pPr>
        <w:spacing w:after="160" w:line="278" w:lineRule="auto"/>
        <w:rPr>
          <w:rFonts w:asciiTheme="majorBidi" w:hAnsiTheme="majorBidi" w:cstheme="majorBidi"/>
          <w:b/>
          <w:bCs/>
          <w:sz w:val="40"/>
          <w:szCs w:val="40"/>
        </w:rPr>
      </w:pPr>
      <w:r w:rsidRPr="00DB7C67">
        <w:rPr>
          <w:rFonts w:asciiTheme="majorBidi" w:hAnsiTheme="majorBidi" w:cstheme="majorBidi"/>
          <w:b/>
          <w:bCs/>
          <w:sz w:val="40"/>
          <w:szCs w:val="40"/>
        </w:rPr>
        <w:lastRenderedPageBreak/>
        <w:t>PART 2: TECHNICAL ARCHITECTURE</w:t>
      </w:r>
    </w:p>
    <w:p w14:paraId="17E4D88C" w14:textId="77777777" w:rsidR="000B171A" w:rsidRPr="00DB7C67" w:rsidRDefault="000B171A" w:rsidP="000B171A">
      <w:pPr>
        <w:spacing w:after="160" w:line="278" w:lineRule="auto"/>
        <w:rPr>
          <w:rFonts w:asciiTheme="majorBidi" w:hAnsiTheme="majorBidi" w:cstheme="majorBidi"/>
          <w:sz w:val="36"/>
          <w:szCs w:val="36"/>
        </w:rPr>
      </w:pPr>
      <w:r w:rsidRPr="00DB7C67">
        <w:rPr>
          <w:rFonts w:asciiTheme="majorBidi" w:hAnsiTheme="majorBidi" w:cstheme="majorBidi"/>
          <w:sz w:val="36"/>
          <w:szCs w:val="36"/>
        </w:rPr>
        <w:t>2.1 SYSTEM ARCHITECTURE OVERVIEW</w:t>
      </w:r>
    </w:p>
    <w:p w14:paraId="0BFDAF78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High-Level Architectural Pattern:</w:t>
      </w:r>
      <w:r w:rsidRPr="00DB7C67">
        <w:br/>
        <w:t>The Library-Pro System employs a </w:t>
      </w:r>
      <w:r w:rsidRPr="00DB7C67">
        <w:rPr>
          <w:b/>
          <w:bCs/>
        </w:rPr>
        <w:t>Microservices Architecture</w:t>
      </w:r>
      <w:r w:rsidRPr="00DB7C67">
        <w:t> with </w:t>
      </w:r>
      <w:r w:rsidRPr="00DB7C67">
        <w:rPr>
          <w:b/>
          <w:bCs/>
        </w:rPr>
        <w:t>Mobile-First, Cloud-Native</w:t>
      </w:r>
      <w:r w:rsidRPr="00DB7C67">
        <w:t> approach. The architecture follows </w:t>
      </w:r>
      <w:r w:rsidRPr="00DB7C67">
        <w:rPr>
          <w:b/>
          <w:bCs/>
        </w:rPr>
        <w:t>Clean Architecture</w:t>
      </w:r>
      <w:r w:rsidRPr="00DB7C67">
        <w:t> principles with clear separation of concerns.</w:t>
      </w:r>
    </w:p>
    <w:p w14:paraId="1E414BF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Architecture Layers:</w:t>
      </w:r>
    </w:p>
    <w:p w14:paraId="4A0BED24" w14:textId="77777777" w:rsidR="000B171A" w:rsidRPr="00DB7C67" w:rsidRDefault="000B171A" w:rsidP="000B171A">
      <w:pPr>
        <w:numPr>
          <w:ilvl w:val="0"/>
          <w:numId w:val="66"/>
        </w:numPr>
        <w:spacing w:after="160" w:line="278" w:lineRule="auto"/>
      </w:pPr>
      <w:r w:rsidRPr="00DB7C67">
        <w:rPr>
          <w:b/>
          <w:bCs/>
        </w:rPr>
        <w:t>Presentation Layer:</w:t>
      </w:r>
    </w:p>
    <w:p w14:paraId="46955093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Mobile Applications (iOS/Android - React Native)</w:t>
      </w:r>
    </w:p>
    <w:p w14:paraId="6940F0B7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Web Administration Portal (React.js)</w:t>
      </w:r>
    </w:p>
    <w:p w14:paraId="7B5F8A19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Progressive Web App (PWA)</w:t>
      </w:r>
    </w:p>
    <w:p w14:paraId="1B41D752" w14:textId="77777777" w:rsidR="000B171A" w:rsidRPr="00DB7C67" w:rsidRDefault="000B171A" w:rsidP="000B171A">
      <w:pPr>
        <w:numPr>
          <w:ilvl w:val="0"/>
          <w:numId w:val="66"/>
        </w:numPr>
        <w:spacing w:after="160" w:line="278" w:lineRule="auto"/>
      </w:pPr>
      <w:r w:rsidRPr="00DB7C67">
        <w:rPr>
          <w:b/>
          <w:bCs/>
        </w:rPr>
        <w:t>API Gateway Layer:</w:t>
      </w:r>
    </w:p>
    <w:p w14:paraId="47EE308B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AWS API Gateway / NGINX</w:t>
      </w:r>
    </w:p>
    <w:p w14:paraId="17C9107A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Load Balancing</w:t>
      </w:r>
    </w:p>
    <w:p w14:paraId="1789D2D8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Rate Limiting (100 requests/minute/user)</w:t>
      </w:r>
    </w:p>
    <w:p w14:paraId="1D6A56A1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Authentication &amp; Authorization</w:t>
      </w:r>
    </w:p>
    <w:p w14:paraId="138A0DC5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Request Routing</w:t>
      </w:r>
    </w:p>
    <w:p w14:paraId="323F09A5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API Composition</w:t>
      </w:r>
    </w:p>
    <w:p w14:paraId="3761D8EE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Caching Layer (Redis)</w:t>
      </w:r>
    </w:p>
    <w:p w14:paraId="3FCC0212" w14:textId="77777777" w:rsidR="000B171A" w:rsidRPr="00DB7C67" w:rsidRDefault="000B171A" w:rsidP="000B171A">
      <w:pPr>
        <w:numPr>
          <w:ilvl w:val="0"/>
          <w:numId w:val="66"/>
        </w:numPr>
        <w:spacing w:after="160" w:line="278" w:lineRule="auto"/>
      </w:pPr>
      <w:r w:rsidRPr="00DB7C67">
        <w:rPr>
          <w:b/>
          <w:bCs/>
        </w:rPr>
        <w:t>Microservices Layer:</w:t>
      </w:r>
    </w:p>
    <w:p w14:paraId="10783DB1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User Management Service</w:t>
      </w:r>
    </w:p>
    <w:p w14:paraId="6FE357E9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Book Catalog Service</w:t>
      </w:r>
    </w:p>
    <w:p w14:paraId="7FB070B7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Search Service (Elasticsearch)</w:t>
      </w:r>
    </w:p>
    <w:p w14:paraId="2EE10C0D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Authentication Service</w:t>
      </w:r>
    </w:p>
    <w:p w14:paraId="0A981409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Circulation Service</w:t>
      </w:r>
    </w:p>
    <w:p w14:paraId="0745516C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Payment Service</w:t>
      </w:r>
    </w:p>
    <w:p w14:paraId="09515FE6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Notification Service</w:t>
      </w:r>
    </w:p>
    <w:p w14:paraId="11D8AEDC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Analytics Service</w:t>
      </w:r>
    </w:p>
    <w:p w14:paraId="40B8D928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lastRenderedPageBreak/>
        <w:t>Reporting Service</w:t>
      </w:r>
    </w:p>
    <w:p w14:paraId="0E6FA5F5" w14:textId="77777777" w:rsidR="000B171A" w:rsidRPr="00DB7C67" w:rsidRDefault="000B171A" w:rsidP="000B171A">
      <w:pPr>
        <w:numPr>
          <w:ilvl w:val="0"/>
          <w:numId w:val="66"/>
        </w:numPr>
        <w:spacing w:after="160" w:line="278" w:lineRule="auto"/>
      </w:pPr>
      <w:r w:rsidRPr="00DB7C67">
        <w:rPr>
          <w:b/>
          <w:bCs/>
        </w:rPr>
        <w:t>Data Layer:</w:t>
      </w:r>
    </w:p>
    <w:p w14:paraId="6C3E53FC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Primary Database: MongoDB (NoSQL)</w:t>
      </w:r>
    </w:p>
    <w:p w14:paraId="2E28DC4A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Cache Database: Redis</w:t>
      </w:r>
    </w:p>
    <w:p w14:paraId="7097D287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Search Database: Elasticsearch</w:t>
      </w:r>
    </w:p>
    <w:p w14:paraId="0B748879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File Storage: AWS S3 / Firebase Storage</w:t>
      </w:r>
    </w:p>
    <w:p w14:paraId="10A42E27" w14:textId="77777777" w:rsidR="000B171A" w:rsidRPr="00DB7C67" w:rsidRDefault="000B171A" w:rsidP="000B171A">
      <w:pPr>
        <w:numPr>
          <w:ilvl w:val="0"/>
          <w:numId w:val="66"/>
        </w:numPr>
        <w:spacing w:after="160" w:line="278" w:lineRule="auto"/>
      </w:pPr>
      <w:r w:rsidRPr="00DB7C67">
        <w:rPr>
          <w:b/>
          <w:bCs/>
        </w:rPr>
        <w:t>Infrastructure Layer:</w:t>
      </w:r>
    </w:p>
    <w:p w14:paraId="058B3762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Cloud Provider: AWS / Google Cloud</w:t>
      </w:r>
    </w:p>
    <w:p w14:paraId="48D85A55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Container Orchestration: Kubernetes</w:t>
      </w:r>
    </w:p>
    <w:p w14:paraId="2F0E3D68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Service Mesh: Istio</w:t>
      </w:r>
    </w:p>
    <w:p w14:paraId="5056800B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CI/CD: Jenkins / GitHub Actions</w:t>
      </w:r>
    </w:p>
    <w:p w14:paraId="217B07DB" w14:textId="77777777" w:rsidR="000B171A" w:rsidRPr="00DB7C67" w:rsidRDefault="000B171A" w:rsidP="000B171A">
      <w:pPr>
        <w:numPr>
          <w:ilvl w:val="1"/>
          <w:numId w:val="66"/>
        </w:numPr>
        <w:spacing w:after="160" w:line="278" w:lineRule="auto"/>
      </w:pPr>
      <w:r w:rsidRPr="00DB7C67">
        <w:t>Monitoring: Prometheus + Grafana</w:t>
      </w:r>
    </w:p>
    <w:p w14:paraId="07E91894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Key Architectural Decisions:</w:t>
      </w:r>
    </w:p>
    <w:p w14:paraId="1460AC34" w14:textId="77777777" w:rsidR="000B171A" w:rsidRPr="00DB7C67" w:rsidRDefault="000B171A" w:rsidP="000B171A">
      <w:pPr>
        <w:numPr>
          <w:ilvl w:val="0"/>
          <w:numId w:val="67"/>
        </w:numPr>
        <w:spacing w:after="160" w:line="278" w:lineRule="auto"/>
      </w:pPr>
      <w:r w:rsidRPr="00DB7C67">
        <w:rPr>
          <w:b/>
          <w:bCs/>
        </w:rPr>
        <w:t>Microservices over Monolith:</w:t>
      </w:r>
    </w:p>
    <w:p w14:paraId="5BBAF079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Independent scaling of services</w:t>
      </w:r>
    </w:p>
    <w:p w14:paraId="2DA84AE5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Technology flexibility per service</w:t>
      </w:r>
    </w:p>
    <w:p w14:paraId="2C4DED1D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Faster deployment cycles</w:t>
      </w:r>
    </w:p>
    <w:p w14:paraId="448E34AC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Improved fault isolation</w:t>
      </w:r>
    </w:p>
    <w:p w14:paraId="1E877ABC" w14:textId="77777777" w:rsidR="000B171A" w:rsidRPr="00DB7C67" w:rsidRDefault="000B171A" w:rsidP="000B171A">
      <w:pPr>
        <w:numPr>
          <w:ilvl w:val="0"/>
          <w:numId w:val="67"/>
        </w:numPr>
        <w:spacing w:after="160" w:line="278" w:lineRule="auto"/>
      </w:pPr>
      <w:r w:rsidRPr="00DB7C67">
        <w:rPr>
          <w:b/>
          <w:bCs/>
        </w:rPr>
        <w:t>Event-Driven Architecture:</w:t>
      </w:r>
    </w:p>
    <w:p w14:paraId="4E7C4661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Apache Kafka for event streaming</w:t>
      </w:r>
    </w:p>
    <w:p w14:paraId="10A4C70A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Event sourcing for critical operations</w:t>
      </w:r>
    </w:p>
    <w:p w14:paraId="1C748F45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Real-time notifications</w:t>
      </w:r>
    </w:p>
    <w:p w14:paraId="3EA90C3A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Audit trail maintenance</w:t>
      </w:r>
    </w:p>
    <w:p w14:paraId="7646F5D1" w14:textId="77777777" w:rsidR="000B171A" w:rsidRPr="00DB7C67" w:rsidRDefault="000B171A" w:rsidP="000B171A">
      <w:pPr>
        <w:numPr>
          <w:ilvl w:val="0"/>
          <w:numId w:val="67"/>
        </w:numPr>
        <w:spacing w:after="160" w:line="278" w:lineRule="auto"/>
      </w:pPr>
      <w:r w:rsidRPr="00DB7C67">
        <w:rPr>
          <w:b/>
          <w:bCs/>
        </w:rPr>
        <w:t>CQRS Pattern:</w:t>
      </w:r>
    </w:p>
    <w:p w14:paraId="1B515095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Separate read/write models</w:t>
      </w:r>
    </w:p>
    <w:p w14:paraId="198D2F23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Optimized query performance</w:t>
      </w:r>
    </w:p>
    <w:p w14:paraId="5855FE5F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Eventual consistency where acceptable</w:t>
      </w:r>
    </w:p>
    <w:p w14:paraId="760C663D" w14:textId="77777777" w:rsidR="000B171A" w:rsidRPr="00DB7C67" w:rsidRDefault="000B171A" w:rsidP="000B171A">
      <w:pPr>
        <w:numPr>
          <w:ilvl w:val="0"/>
          <w:numId w:val="67"/>
        </w:numPr>
        <w:spacing w:after="160" w:line="278" w:lineRule="auto"/>
      </w:pPr>
      <w:r w:rsidRPr="00DB7C67">
        <w:rPr>
          <w:b/>
          <w:bCs/>
        </w:rPr>
        <w:t>API-First Design:</w:t>
      </w:r>
    </w:p>
    <w:p w14:paraId="54BB294C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lastRenderedPageBreak/>
        <w:t>OpenAPI/Swagger specifications</w:t>
      </w:r>
    </w:p>
    <w:p w14:paraId="2B2C1B42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Versioned APIs (v1, v2)</w:t>
      </w:r>
    </w:p>
    <w:p w14:paraId="561E73DD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Backward compatibility</w:t>
      </w:r>
    </w:p>
    <w:p w14:paraId="694FCAA9" w14:textId="77777777" w:rsidR="000B171A" w:rsidRPr="00DB7C67" w:rsidRDefault="000B171A" w:rsidP="000B171A">
      <w:pPr>
        <w:numPr>
          <w:ilvl w:val="1"/>
          <w:numId w:val="67"/>
        </w:numPr>
        <w:spacing w:after="160" w:line="278" w:lineRule="auto"/>
      </w:pPr>
      <w:r w:rsidRPr="00DB7C67">
        <w:t>Comprehensive documentation</w:t>
      </w:r>
    </w:p>
    <w:p w14:paraId="351EAC62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Technology Stack:</w:t>
      </w:r>
    </w:p>
    <w:p w14:paraId="74C7F028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Frontend:</w:t>
      </w:r>
      <w:r w:rsidRPr="00DB7C67">
        <w:t> React Native 0.68+, React.js 18+</w:t>
      </w:r>
    </w:p>
    <w:p w14:paraId="35553674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Backend:</w:t>
      </w:r>
      <w:r w:rsidRPr="00DB7C67">
        <w:t> Node.js 16+ (Express.js/NestJS)</w:t>
      </w:r>
    </w:p>
    <w:p w14:paraId="2116C6CD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Database:</w:t>
      </w:r>
      <w:r w:rsidRPr="00DB7C67">
        <w:t> MongoDB 5.0+, Redis 6.0+</w:t>
      </w:r>
    </w:p>
    <w:p w14:paraId="01D564F8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Search:</w:t>
      </w:r>
      <w:r w:rsidRPr="00DB7C67">
        <w:t> Elasticsearch 8.0+</w:t>
      </w:r>
    </w:p>
    <w:p w14:paraId="728F1DEF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Message Queue:</w:t>
      </w:r>
      <w:r w:rsidRPr="00DB7C67">
        <w:t> Apache Kafka</w:t>
      </w:r>
    </w:p>
    <w:p w14:paraId="777C6198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Container:</w:t>
      </w:r>
      <w:r w:rsidRPr="00DB7C67">
        <w:t> Docker 20.10+</w:t>
      </w:r>
    </w:p>
    <w:p w14:paraId="79B8FA3A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Orchestration:</w:t>
      </w:r>
      <w:r w:rsidRPr="00DB7C67">
        <w:t> Kubernetes 1.24+</w:t>
      </w:r>
    </w:p>
    <w:p w14:paraId="48648692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Cloud:</w:t>
      </w:r>
      <w:r w:rsidRPr="00DB7C67">
        <w:t> AWS (EC2, RDS, S3, Lambda)</w:t>
      </w:r>
    </w:p>
    <w:p w14:paraId="538B607C" w14:textId="77777777" w:rsidR="000B171A" w:rsidRPr="00DB7C67" w:rsidRDefault="000B171A" w:rsidP="000B171A">
      <w:pPr>
        <w:numPr>
          <w:ilvl w:val="0"/>
          <w:numId w:val="68"/>
        </w:numPr>
        <w:spacing w:after="160" w:line="278" w:lineRule="auto"/>
      </w:pPr>
      <w:r w:rsidRPr="00DB7C67">
        <w:rPr>
          <w:b/>
          <w:bCs/>
        </w:rPr>
        <w:t>Monitoring:</w:t>
      </w:r>
      <w:r w:rsidRPr="00DB7C67">
        <w:t> Prometheus, Grafana, ELK Stack</w:t>
      </w:r>
    </w:p>
    <w:p w14:paraId="25015FE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Performance Characteristics:</w:t>
      </w:r>
    </w:p>
    <w:p w14:paraId="40C8AEC8" w14:textId="77777777" w:rsidR="000B171A" w:rsidRPr="00DB7C67" w:rsidRDefault="000B171A" w:rsidP="000B171A">
      <w:pPr>
        <w:numPr>
          <w:ilvl w:val="0"/>
          <w:numId w:val="69"/>
        </w:numPr>
        <w:spacing w:after="160" w:line="278" w:lineRule="auto"/>
      </w:pPr>
      <w:r w:rsidRPr="00DB7C67">
        <w:t>Latency: &lt; 200ms for 95% of requests</w:t>
      </w:r>
    </w:p>
    <w:p w14:paraId="6DE5F948" w14:textId="77777777" w:rsidR="000B171A" w:rsidRPr="00DB7C67" w:rsidRDefault="000B171A" w:rsidP="000B171A">
      <w:pPr>
        <w:numPr>
          <w:ilvl w:val="0"/>
          <w:numId w:val="69"/>
        </w:numPr>
        <w:spacing w:after="160" w:line="278" w:lineRule="auto"/>
      </w:pPr>
      <w:r w:rsidRPr="00DB7C67">
        <w:t>Throughput: 1000 requests/second</w:t>
      </w:r>
    </w:p>
    <w:p w14:paraId="2A993C10" w14:textId="77777777" w:rsidR="000B171A" w:rsidRPr="00DB7C67" w:rsidRDefault="000B171A" w:rsidP="000B171A">
      <w:pPr>
        <w:numPr>
          <w:ilvl w:val="0"/>
          <w:numId w:val="69"/>
        </w:numPr>
        <w:spacing w:after="160" w:line="278" w:lineRule="auto"/>
      </w:pPr>
      <w:r w:rsidRPr="00DB7C67">
        <w:t>Availability: 99.95% SLA</w:t>
      </w:r>
    </w:p>
    <w:p w14:paraId="53A203DC" w14:textId="77777777" w:rsidR="000B171A" w:rsidRPr="00DB7C67" w:rsidRDefault="000B171A" w:rsidP="000B171A">
      <w:pPr>
        <w:numPr>
          <w:ilvl w:val="0"/>
          <w:numId w:val="69"/>
        </w:numPr>
        <w:spacing w:after="160" w:line="278" w:lineRule="auto"/>
      </w:pPr>
      <w:r w:rsidRPr="00DB7C67">
        <w:t>Data Consistency: Eventual consistency with read-your-writes</w:t>
      </w:r>
    </w:p>
    <w:p w14:paraId="097AE4CB" w14:textId="77777777" w:rsidR="000B171A" w:rsidRPr="00DB7C67" w:rsidRDefault="000B171A" w:rsidP="000B171A">
      <w:pPr>
        <w:spacing w:after="160" w:line="278" w:lineRule="auto"/>
        <w:rPr>
          <w:b/>
          <w:bCs/>
          <w:sz w:val="28"/>
          <w:szCs w:val="28"/>
        </w:rPr>
      </w:pPr>
      <w:r w:rsidRPr="00DB7C67">
        <w:rPr>
          <w:b/>
          <w:bCs/>
          <w:sz w:val="28"/>
          <w:szCs w:val="28"/>
        </w:rPr>
        <w:t>2.2 COMPONENT ARCHITECTURE</w:t>
      </w:r>
    </w:p>
    <w:p w14:paraId="4AA7F95E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Core System Components:</w:t>
      </w:r>
    </w:p>
    <w:p w14:paraId="291658C7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1. Authentication Component:</w:t>
      </w:r>
    </w:p>
    <w:p w14:paraId="595884A9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33E63457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2172CB7E" w14:textId="77777777" w:rsidR="000B171A" w:rsidRPr="00DB7C67" w:rsidRDefault="000B171A" w:rsidP="000B171A">
      <w:pPr>
        <w:spacing w:after="160" w:line="278" w:lineRule="auto"/>
      </w:pPr>
      <w:r w:rsidRPr="00DB7C67">
        <w:t>- User registration and login</w:t>
      </w:r>
    </w:p>
    <w:p w14:paraId="4BF56B1A" w14:textId="77777777" w:rsidR="000B171A" w:rsidRPr="00DB7C67" w:rsidRDefault="000B171A" w:rsidP="000B171A">
      <w:pPr>
        <w:spacing w:after="160" w:line="278" w:lineRule="auto"/>
      </w:pPr>
      <w:r w:rsidRPr="00DB7C67">
        <w:t>- Session management</w:t>
      </w:r>
    </w:p>
    <w:p w14:paraId="211AA57B" w14:textId="77777777" w:rsidR="000B171A" w:rsidRPr="00DB7C67" w:rsidRDefault="000B171A" w:rsidP="000B171A">
      <w:pPr>
        <w:spacing w:after="160" w:line="278" w:lineRule="auto"/>
      </w:pPr>
      <w:r w:rsidRPr="00DB7C67">
        <w:t>- OAuth 2.0 / OpenID Connect integration</w:t>
      </w:r>
    </w:p>
    <w:p w14:paraId="164B1BC7" w14:textId="77777777" w:rsidR="000B171A" w:rsidRPr="00DB7C67" w:rsidRDefault="000B171A" w:rsidP="000B171A">
      <w:pPr>
        <w:spacing w:after="160" w:line="278" w:lineRule="auto"/>
      </w:pPr>
      <w:r w:rsidRPr="00DB7C67">
        <w:t>- Multi-factor authentication</w:t>
      </w:r>
    </w:p>
    <w:p w14:paraId="5A756EB1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Password reset and recovery</w:t>
      </w:r>
    </w:p>
    <w:p w14:paraId="66246E7D" w14:textId="77777777" w:rsidR="000B171A" w:rsidRPr="00DB7C67" w:rsidRDefault="000B171A" w:rsidP="000B171A">
      <w:pPr>
        <w:spacing w:after="160" w:line="278" w:lineRule="auto"/>
      </w:pPr>
    </w:p>
    <w:p w14:paraId="1EAFAAB9" w14:textId="77777777" w:rsidR="000B171A" w:rsidRPr="00DB7C67" w:rsidRDefault="000B171A" w:rsidP="000B171A">
      <w:pPr>
        <w:spacing w:after="160" w:line="278" w:lineRule="auto"/>
      </w:pPr>
      <w:r w:rsidRPr="00DB7C67">
        <w:t>Interfaces:</w:t>
      </w:r>
    </w:p>
    <w:p w14:paraId="5435319B" w14:textId="77777777" w:rsidR="000B171A" w:rsidRPr="00DB7C67" w:rsidRDefault="000B171A" w:rsidP="000B171A">
      <w:pPr>
        <w:spacing w:after="160" w:line="278" w:lineRule="auto"/>
      </w:pPr>
      <w:r w:rsidRPr="00DB7C67">
        <w:t>- POST /api/v1/auth/register</w:t>
      </w:r>
    </w:p>
    <w:p w14:paraId="17BCDC35" w14:textId="77777777" w:rsidR="000B171A" w:rsidRPr="00DB7C67" w:rsidRDefault="000B171A" w:rsidP="000B171A">
      <w:pPr>
        <w:spacing w:after="160" w:line="278" w:lineRule="auto"/>
      </w:pPr>
      <w:r w:rsidRPr="00DB7C67">
        <w:t>- POST /api/v1/auth/login</w:t>
      </w:r>
    </w:p>
    <w:p w14:paraId="43588903" w14:textId="77777777" w:rsidR="000B171A" w:rsidRPr="00DB7C67" w:rsidRDefault="000B171A" w:rsidP="000B171A">
      <w:pPr>
        <w:spacing w:after="160" w:line="278" w:lineRule="auto"/>
      </w:pPr>
      <w:r w:rsidRPr="00DB7C67">
        <w:t>- POST /api/v1/auth/logout</w:t>
      </w:r>
    </w:p>
    <w:p w14:paraId="368D14ED" w14:textId="77777777" w:rsidR="000B171A" w:rsidRPr="00DB7C67" w:rsidRDefault="000B171A" w:rsidP="000B171A">
      <w:pPr>
        <w:spacing w:after="160" w:line="278" w:lineRule="auto"/>
      </w:pPr>
      <w:r w:rsidRPr="00DB7C67">
        <w:t>- POST /api/v1/auth/refresh-token</w:t>
      </w:r>
    </w:p>
    <w:p w14:paraId="5D68A3F5" w14:textId="77777777" w:rsidR="000B171A" w:rsidRPr="00DB7C67" w:rsidRDefault="000B171A" w:rsidP="000B171A">
      <w:pPr>
        <w:spacing w:after="160" w:line="278" w:lineRule="auto"/>
      </w:pPr>
      <w:r w:rsidRPr="00DB7C67">
        <w:t>- POST /api/v1/auth/reset-password</w:t>
      </w:r>
    </w:p>
    <w:p w14:paraId="1266E25F" w14:textId="77777777" w:rsidR="000B171A" w:rsidRPr="00DB7C67" w:rsidRDefault="000B171A" w:rsidP="000B171A">
      <w:pPr>
        <w:spacing w:after="160" w:line="278" w:lineRule="auto"/>
      </w:pPr>
    </w:p>
    <w:p w14:paraId="10070D5D" w14:textId="77777777" w:rsidR="000B171A" w:rsidRPr="00DB7C67" w:rsidRDefault="000B171A" w:rsidP="000B171A">
      <w:pPr>
        <w:spacing w:after="160" w:line="278" w:lineRule="auto"/>
      </w:pPr>
      <w:r w:rsidRPr="00DB7C67">
        <w:t>Dependencies:</w:t>
      </w:r>
    </w:p>
    <w:p w14:paraId="79985AC2" w14:textId="77777777" w:rsidR="000B171A" w:rsidRPr="00DB7C67" w:rsidRDefault="000B171A" w:rsidP="000B171A">
      <w:pPr>
        <w:spacing w:after="160" w:line="278" w:lineRule="auto"/>
      </w:pPr>
      <w:r w:rsidRPr="00DB7C67">
        <w:t>- User Service (user data)</w:t>
      </w:r>
    </w:p>
    <w:p w14:paraId="64DECA99" w14:textId="77777777" w:rsidR="000B171A" w:rsidRPr="00DB7C67" w:rsidRDefault="000B171A" w:rsidP="000B171A">
      <w:pPr>
        <w:spacing w:after="160" w:line="278" w:lineRule="auto"/>
      </w:pPr>
      <w:r w:rsidRPr="00DB7C67">
        <w:t>- Notification Service (email/SMS)</w:t>
      </w:r>
    </w:p>
    <w:p w14:paraId="520F2ED1" w14:textId="77777777" w:rsidR="000B171A" w:rsidRPr="00DB7C67" w:rsidRDefault="000B171A" w:rsidP="000B171A">
      <w:pPr>
        <w:spacing w:after="160" w:line="278" w:lineRule="auto"/>
      </w:pPr>
      <w:r w:rsidRPr="00DB7C67">
        <w:t>- Redis (session storage)</w:t>
      </w:r>
    </w:p>
    <w:p w14:paraId="2B83DC99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2. User Management Component:</w:t>
      </w:r>
    </w:p>
    <w:p w14:paraId="7CB296CC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6A4FF94E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191C2671" w14:textId="77777777" w:rsidR="000B171A" w:rsidRPr="00DB7C67" w:rsidRDefault="000B171A" w:rsidP="000B171A">
      <w:pPr>
        <w:spacing w:after="160" w:line="278" w:lineRule="auto"/>
      </w:pPr>
      <w:r w:rsidRPr="00DB7C67">
        <w:t>- User profile management</w:t>
      </w:r>
    </w:p>
    <w:p w14:paraId="67FB6F40" w14:textId="77777777" w:rsidR="000B171A" w:rsidRPr="00DB7C67" w:rsidRDefault="000B171A" w:rsidP="000B171A">
      <w:pPr>
        <w:spacing w:after="160" w:line="278" w:lineRule="auto"/>
      </w:pPr>
      <w:r w:rsidRPr="00DB7C67">
        <w:t>- Role-based access control (RBAC)</w:t>
      </w:r>
    </w:p>
    <w:p w14:paraId="33E7DEEA" w14:textId="77777777" w:rsidR="000B171A" w:rsidRPr="00DB7C67" w:rsidRDefault="000B171A" w:rsidP="000B171A">
      <w:pPr>
        <w:spacing w:after="160" w:line="278" w:lineRule="auto"/>
      </w:pPr>
      <w:r w:rsidRPr="00DB7C67">
        <w:t>- User preferences storage</w:t>
      </w:r>
    </w:p>
    <w:p w14:paraId="615F89BA" w14:textId="77777777" w:rsidR="000B171A" w:rsidRPr="00DB7C67" w:rsidRDefault="000B171A" w:rsidP="000B171A">
      <w:pPr>
        <w:spacing w:after="160" w:line="278" w:lineRule="auto"/>
      </w:pPr>
      <w:r w:rsidRPr="00DB7C67">
        <w:t>- Account lifecycle management</w:t>
      </w:r>
    </w:p>
    <w:p w14:paraId="293392CB" w14:textId="77777777" w:rsidR="000B171A" w:rsidRPr="00DB7C67" w:rsidRDefault="000B171A" w:rsidP="000B171A">
      <w:pPr>
        <w:spacing w:after="160" w:line="278" w:lineRule="auto"/>
      </w:pPr>
      <w:r w:rsidRPr="00DB7C67">
        <w:t>- User activity tracking</w:t>
      </w:r>
    </w:p>
    <w:p w14:paraId="3A9330A4" w14:textId="77777777" w:rsidR="000B171A" w:rsidRPr="00DB7C67" w:rsidRDefault="000B171A" w:rsidP="000B171A">
      <w:pPr>
        <w:spacing w:after="160" w:line="278" w:lineRule="auto"/>
      </w:pPr>
    </w:p>
    <w:p w14:paraId="3BBDD494" w14:textId="77777777" w:rsidR="000B171A" w:rsidRPr="00DB7C67" w:rsidRDefault="000B171A" w:rsidP="000B171A">
      <w:pPr>
        <w:spacing w:after="160" w:line="278" w:lineRule="auto"/>
      </w:pPr>
      <w:r w:rsidRPr="00DB7C67">
        <w:t>Data Model:</w:t>
      </w:r>
    </w:p>
    <w:p w14:paraId="7C90F2CD" w14:textId="77777777" w:rsidR="000B171A" w:rsidRPr="00DB7C67" w:rsidRDefault="000B171A" w:rsidP="000B171A">
      <w:pPr>
        <w:spacing w:after="160" w:line="278" w:lineRule="auto"/>
      </w:pPr>
      <w:r w:rsidRPr="00DB7C67">
        <w:t>User {</w:t>
      </w:r>
    </w:p>
    <w:p w14:paraId="5FBF95C9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</w:t>
      </w:r>
    </w:p>
    <w:p w14:paraId="53E22ED6" w14:textId="77777777" w:rsidR="000B171A" w:rsidRPr="00DB7C67" w:rsidRDefault="000B171A" w:rsidP="000B171A">
      <w:pPr>
        <w:spacing w:after="160" w:line="278" w:lineRule="auto"/>
      </w:pPr>
      <w:r w:rsidRPr="00DB7C67">
        <w:t xml:space="preserve">  email: String (unique)</w:t>
      </w:r>
    </w:p>
    <w:p w14:paraId="272BBA62" w14:textId="77777777" w:rsidR="000B171A" w:rsidRPr="00DB7C67" w:rsidRDefault="000B171A" w:rsidP="000B171A">
      <w:pPr>
        <w:spacing w:after="160" w:line="278" w:lineRule="auto"/>
      </w:pPr>
      <w:r w:rsidRPr="00DB7C67">
        <w:t xml:space="preserve">  password_hash: String</w:t>
      </w:r>
    </w:p>
    <w:p w14:paraId="539A17FE" w14:textId="77777777" w:rsidR="000B171A" w:rsidRPr="00DB7C67" w:rsidRDefault="000B171A" w:rsidP="000B171A">
      <w:pPr>
        <w:spacing w:after="160" w:line="278" w:lineRule="auto"/>
      </w:pPr>
      <w:r w:rsidRPr="00DB7C67">
        <w:t xml:space="preserve">  first_name: String</w:t>
      </w:r>
    </w:p>
    <w:p w14:paraId="599755AC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last_name: String</w:t>
      </w:r>
    </w:p>
    <w:p w14:paraId="1DBE7EA1" w14:textId="77777777" w:rsidR="000B171A" w:rsidRPr="00DB7C67" w:rsidRDefault="000B171A" w:rsidP="000B171A">
      <w:pPr>
        <w:spacing w:after="160" w:line="278" w:lineRule="auto"/>
      </w:pPr>
      <w:r w:rsidRPr="00DB7C67">
        <w:t xml:space="preserve">  roles: Array["student", "faculty", "admin"]</w:t>
      </w:r>
    </w:p>
    <w:p w14:paraId="300CA37B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Enum["active", "inactive", "suspended"]</w:t>
      </w:r>
    </w:p>
    <w:p w14:paraId="6FE879FA" w14:textId="77777777" w:rsidR="000B171A" w:rsidRPr="00DB7C67" w:rsidRDefault="000B171A" w:rsidP="000B171A">
      <w:pPr>
        <w:spacing w:after="160" w:line="278" w:lineRule="auto"/>
      </w:pPr>
      <w:r w:rsidRPr="00DB7C67">
        <w:t xml:space="preserve">  preferences: {</w:t>
      </w:r>
    </w:p>
    <w:p w14:paraId="449C52EC" w14:textId="77777777" w:rsidR="000B171A" w:rsidRPr="00DB7C67" w:rsidRDefault="000B171A" w:rsidP="000B171A">
      <w:pPr>
        <w:spacing w:after="160" w:line="278" w:lineRule="auto"/>
      </w:pPr>
      <w:r w:rsidRPr="00DB7C67">
        <w:t xml:space="preserve">    notifications: Boolean</w:t>
      </w:r>
    </w:p>
    <w:p w14:paraId="3C25FF2D" w14:textId="77777777" w:rsidR="000B171A" w:rsidRPr="00DB7C67" w:rsidRDefault="000B171A" w:rsidP="000B171A">
      <w:pPr>
        <w:spacing w:after="160" w:line="278" w:lineRule="auto"/>
      </w:pPr>
      <w:r w:rsidRPr="00DB7C67">
        <w:t xml:space="preserve">    language: String</w:t>
      </w:r>
    </w:p>
    <w:p w14:paraId="18BB3A37" w14:textId="77777777" w:rsidR="000B171A" w:rsidRPr="00DB7C67" w:rsidRDefault="000B171A" w:rsidP="000B171A">
      <w:pPr>
        <w:spacing w:after="160" w:line="278" w:lineRule="auto"/>
      </w:pPr>
      <w:r w:rsidRPr="00DB7C67">
        <w:t xml:space="preserve">    theme: String</w:t>
      </w:r>
    </w:p>
    <w:p w14:paraId="61B513CA" w14:textId="77777777" w:rsidR="000B171A" w:rsidRPr="00DB7C67" w:rsidRDefault="000B171A" w:rsidP="000B171A">
      <w:pPr>
        <w:spacing w:after="160" w:line="278" w:lineRule="auto"/>
      </w:pPr>
      <w:r w:rsidRPr="00DB7C67">
        <w:t xml:space="preserve">  }</w:t>
      </w:r>
    </w:p>
    <w:p w14:paraId="7AC514FB" w14:textId="77777777" w:rsidR="000B171A" w:rsidRPr="00DB7C67" w:rsidRDefault="000B171A" w:rsidP="000B171A">
      <w:pPr>
        <w:spacing w:after="160" w:line="278" w:lineRule="auto"/>
      </w:pPr>
      <w:r w:rsidRPr="00DB7C67">
        <w:t xml:space="preserve">  created_at: Date</w:t>
      </w:r>
    </w:p>
    <w:p w14:paraId="75C2D0E6" w14:textId="77777777" w:rsidR="000B171A" w:rsidRPr="00DB7C67" w:rsidRDefault="000B171A" w:rsidP="000B171A">
      <w:pPr>
        <w:spacing w:after="160" w:line="278" w:lineRule="auto"/>
      </w:pPr>
      <w:r w:rsidRPr="00DB7C67">
        <w:t xml:space="preserve">  updated_at: Date</w:t>
      </w:r>
    </w:p>
    <w:p w14:paraId="4DD5012A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F9A7A9A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3. Book Catalog Component:</w:t>
      </w:r>
    </w:p>
    <w:p w14:paraId="645E57AF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1256CA97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26A6B98E" w14:textId="77777777" w:rsidR="000B171A" w:rsidRPr="00DB7C67" w:rsidRDefault="000B171A" w:rsidP="000B171A">
      <w:pPr>
        <w:spacing w:after="160" w:line="278" w:lineRule="auto"/>
      </w:pPr>
      <w:r w:rsidRPr="00DB7C67">
        <w:t>- Book metadata management</w:t>
      </w:r>
    </w:p>
    <w:p w14:paraId="652946FD" w14:textId="77777777" w:rsidR="000B171A" w:rsidRPr="00DB7C67" w:rsidRDefault="000B171A" w:rsidP="000B171A">
      <w:pPr>
        <w:spacing w:after="160" w:line="278" w:lineRule="auto"/>
      </w:pPr>
      <w:r w:rsidRPr="00DB7C67">
        <w:t>- Inventory tracking</w:t>
      </w:r>
    </w:p>
    <w:p w14:paraId="7B953FE8" w14:textId="77777777" w:rsidR="000B171A" w:rsidRPr="00DB7C67" w:rsidRDefault="000B171A" w:rsidP="000B171A">
      <w:pPr>
        <w:spacing w:after="160" w:line="278" w:lineRule="auto"/>
      </w:pPr>
      <w:r w:rsidRPr="00DB7C67">
        <w:t>- ISBN validation and lookup</w:t>
      </w:r>
    </w:p>
    <w:p w14:paraId="27C1ABFB" w14:textId="77777777" w:rsidR="000B171A" w:rsidRPr="00DB7C67" w:rsidRDefault="000B171A" w:rsidP="000B171A">
      <w:pPr>
        <w:spacing w:after="160" w:line="278" w:lineRule="auto"/>
      </w:pPr>
      <w:r w:rsidRPr="00DB7C67">
        <w:t>- Cover image management</w:t>
      </w:r>
    </w:p>
    <w:p w14:paraId="4BEF8A09" w14:textId="77777777" w:rsidR="000B171A" w:rsidRPr="00DB7C67" w:rsidRDefault="000B171A" w:rsidP="000B171A">
      <w:pPr>
        <w:spacing w:after="160" w:line="278" w:lineRule="auto"/>
      </w:pPr>
      <w:r w:rsidRPr="00DB7C67">
        <w:t>- Digital asset management</w:t>
      </w:r>
    </w:p>
    <w:p w14:paraId="3F8F4A8B" w14:textId="77777777" w:rsidR="000B171A" w:rsidRPr="00DB7C67" w:rsidRDefault="000B171A" w:rsidP="000B171A">
      <w:pPr>
        <w:spacing w:after="160" w:line="278" w:lineRule="auto"/>
      </w:pPr>
    </w:p>
    <w:p w14:paraId="772B9713" w14:textId="77777777" w:rsidR="000B171A" w:rsidRPr="00DB7C67" w:rsidRDefault="000B171A" w:rsidP="000B171A">
      <w:pPr>
        <w:spacing w:after="160" w:line="278" w:lineRule="auto"/>
      </w:pPr>
      <w:r w:rsidRPr="00DB7C67">
        <w:t>Data Model:</w:t>
      </w:r>
    </w:p>
    <w:p w14:paraId="5E4FB946" w14:textId="77777777" w:rsidR="000B171A" w:rsidRPr="00DB7C67" w:rsidRDefault="000B171A" w:rsidP="000B171A">
      <w:pPr>
        <w:spacing w:after="160" w:line="278" w:lineRule="auto"/>
      </w:pPr>
      <w:r w:rsidRPr="00DB7C67">
        <w:t>Book {</w:t>
      </w:r>
    </w:p>
    <w:p w14:paraId="3383988F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</w:t>
      </w:r>
    </w:p>
    <w:p w14:paraId="5A806F87" w14:textId="77777777" w:rsidR="000B171A" w:rsidRPr="00DB7C67" w:rsidRDefault="000B171A" w:rsidP="000B171A">
      <w:pPr>
        <w:spacing w:after="160" w:line="278" w:lineRule="auto"/>
      </w:pPr>
      <w:r w:rsidRPr="00DB7C67">
        <w:t xml:space="preserve">  isbn: String (unique)</w:t>
      </w:r>
    </w:p>
    <w:p w14:paraId="0C43761F" w14:textId="77777777" w:rsidR="000B171A" w:rsidRPr="00DB7C67" w:rsidRDefault="000B171A" w:rsidP="000B171A">
      <w:pPr>
        <w:spacing w:after="160" w:line="278" w:lineRule="auto"/>
      </w:pPr>
      <w:r w:rsidRPr="00DB7C67">
        <w:t xml:space="preserve">  title: String</w:t>
      </w:r>
    </w:p>
    <w:p w14:paraId="13174234" w14:textId="77777777" w:rsidR="000B171A" w:rsidRPr="00DB7C67" w:rsidRDefault="000B171A" w:rsidP="000B171A">
      <w:pPr>
        <w:spacing w:after="160" w:line="278" w:lineRule="auto"/>
      </w:pPr>
      <w:r w:rsidRPr="00DB7C67">
        <w:t xml:space="preserve">  authors: Array[String]</w:t>
      </w:r>
    </w:p>
    <w:p w14:paraId="7E538E8B" w14:textId="77777777" w:rsidR="000B171A" w:rsidRPr="00DB7C67" w:rsidRDefault="000B171A" w:rsidP="000B171A">
      <w:pPr>
        <w:spacing w:after="160" w:line="278" w:lineRule="auto"/>
      </w:pPr>
      <w:r w:rsidRPr="00DB7C67">
        <w:t xml:space="preserve">  publisher: String</w:t>
      </w:r>
    </w:p>
    <w:p w14:paraId="6690598A" w14:textId="77777777" w:rsidR="000B171A" w:rsidRPr="00DB7C67" w:rsidRDefault="000B171A" w:rsidP="000B171A">
      <w:pPr>
        <w:spacing w:after="160" w:line="278" w:lineRule="auto"/>
      </w:pPr>
      <w:r w:rsidRPr="00DB7C67">
        <w:t xml:space="preserve">  publication_year: Number</w:t>
      </w:r>
    </w:p>
    <w:p w14:paraId="4AC7E477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edition: String</w:t>
      </w:r>
    </w:p>
    <w:p w14:paraId="71948132" w14:textId="77777777" w:rsidR="000B171A" w:rsidRPr="00DB7C67" w:rsidRDefault="000B171A" w:rsidP="000B171A">
      <w:pPr>
        <w:spacing w:after="160" w:line="278" w:lineRule="auto"/>
      </w:pPr>
      <w:r w:rsidRPr="00DB7C67">
        <w:t xml:space="preserve">  category: String</w:t>
      </w:r>
    </w:p>
    <w:p w14:paraId="692D3E71" w14:textId="77777777" w:rsidR="000B171A" w:rsidRPr="00DB7C67" w:rsidRDefault="000B171A" w:rsidP="000B171A">
      <w:pPr>
        <w:spacing w:after="160" w:line="278" w:lineRule="auto"/>
      </w:pPr>
      <w:r w:rsidRPr="00DB7C67">
        <w:t xml:space="preserve">  subcategories: Array[String]</w:t>
      </w:r>
    </w:p>
    <w:p w14:paraId="07C168D2" w14:textId="77777777" w:rsidR="000B171A" w:rsidRPr="00DB7C67" w:rsidRDefault="000B171A" w:rsidP="000B171A">
      <w:pPr>
        <w:spacing w:after="160" w:line="278" w:lineRule="auto"/>
      </w:pPr>
      <w:r w:rsidRPr="00DB7C67">
        <w:t xml:space="preserve">  total_copies: Number</w:t>
      </w:r>
    </w:p>
    <w:p w14:paraId="21DEE5C1" w14:textId="77777777" w:rsidR="000B171A" w:rsidRPr="00DB7C67" w:rsidRDefault="000B171A" w:rsidP="000B171A">
      <w:pPr>
        <w:spacing w:after="160" w:line="278" w:lineRule="auto"/>
      </w:pPr>
      <w:r w:rsidRPr="00DB7C67">
        <w:t xml:space="preserve">  available_copies: Number</w:t>
      </w:r>
    </w:p>
    <w:p w14:paraId="7F20F00E" w14:textId="77777777" w:rsidR="000B171A" w:rsidRPr="00DB7C67" w:rsidRDefault="000B171A" w:rsidP="000B171A">
      <w:pPr>
        <w:spacing w:after="160" w:line="278" w:lineRule="auto"/>
      </w:pPr>
      <w:r w:rsidRPr="00DB7C67">
        <w:t xml:space="preserve">  location: {</w:t>
      </w:r>
    </w:p>
    <w:p w14:paraId="2DA64C36" w14:textId="77777777" w:rsidR="000B171A" w:rsidRPr="00DB7C67" w:rsidRDefault="000B171A" w:rsidP="000B171A">
      <w:pPr>
        <w:spacing w:after="160" w:line="278" w:lineRule="auto"/>
      </w:pPr>
      <w:r w:rsidRPr="00DB7C67">
        <w:t xml:space="preserve">    shelf: String</w:t>
      </w:r>
    </w:p>
    <w:p w14:paraId="5FC688A9" w14:textId="77777777" w:rsidR="000B171A" w:rsidRPr="00DB7C67" w:rsidRDefault="000B171A" w:rsidP="000B171A">
      <w:pPr>
        <w:spacing w:after="160" w:line="278" w:lineRule="auto"/>
      </w:pPr>
      <w:r w:rsidRPr="00DB7C67">
        <w:t xml:space="preserve">    row: Number</w:t>
      </w:r>
    </w:p>
    <w:p w14:paraId="5E759B73" w14:textId="77777777" w:rsidR="000B171A" w:rsidRPr="00DB7C67" w:rsidRDefault="000B171A" w:rsidP="000B171A">
      <w:pPr>
        <w:spacing w:after="160" w:line="278" w:lineRule="auto"/>
      </w:pPr>
      <w:r w:rsidRPr="00DB7C67">
        <w:t xml:space="preserve">    position: Number</w:t>
      </w:r>
    </w:p>
    <w:p w14:paraId="60D985BC" w14:textId="77777777" w:rsidR="000B171A" w:rsidRPr="00DB7C67" w:rsidRDefault="000B171A" w:rsidP="000B171A">
      <w:pPr>
        <w:spacing w:after="160" w:line="278" w:lineRule="auto"/>
      </w:pPr>
      <w:r w:rsidRPr="00DB7C67">
        <w:t xml:space="preserve">  }</w:t>
      </w:r>
    </w:p>
    <w:p w14:paraId="13EC59E9" w14:textId="77777777" w:rsidR="000B171A" w:rsidRPr="00DB7C67" w:rsidRDefault="000B171A" w:rsidP="000B171A">
      <w:pPr>
        <w:spacing w:after="160" w:line="278" w:lineRule="auto"/>
      </w:pPr>
      <w:r w:rsidRPr="00DB7C67">
        <w:t xml:space="preserve">  cover_image_url: String</w:t>
      </w:r>
    </w:p>
    <w:p w14:paraId="6D420699" w14:textId="77777777" w:rsidR="000B171A" w:rsidRPr="00DB7C67" w:rsidRDefault="000B171A" w:rsidP="000B171A">
      <w:pPr>
        <w:spacing w:after="160" w:line="278" w:lineRule="auto"/>
      </w:pPr>
      <w:r w:rsidRPr="00DB7C67">
        <w:t xml:space="preserve">  digital_asset_url: String</w:t>
      </w:r>
    </w:p>
    <w:p w14:paraId="19041C50" w14:textId="77777777" w:rsidR="000B171A" w:rsidRPr="00DB7C67" w:rsidRDefault="000B171A" w:rsidP="000B171A">
      <w:pPr>
        <w:spacing w:after="160" w:line="278" w:lineRule="auto"/>
      </w:pPr>
      <w:r w:rsidRPr="00DB7C67">
        <w:t xml:space="preserve">  metadata: Object</w:t>
      </w:r>
    </w:p>
    <w:p w14:paraId="4DBEDEEF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2E7B67AB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4. Search Component:</w:t>
      </w:r>
    </w:p>
    <w:p w14:paraId="4F44D3BA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1E7B60C9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7E3CCD2B" w14:textId="77777777" w:rsidR="000B171A" w:rsidRPr="00DB7C67" w:rsidRDefault="000B171A" w:rsidP="000B171A">
      <w:pPr>
        <w:spacing w:after="160" w:line="278" w:lineRule="auto"/>
      </w:pPr>
      <w:r w:rsidRPr="00DB7C67">
        <w:t>- Full-text search across catalog</w:t>
      </w:r>
    </w:p>
    <w:p w14:paraId="7D97D5C4" w14:textId="77777777" w:rsidR="000B171A" w:rsidRPr="00DB7C67" w:rsidRDefault="000B171A" w:rsidP="000B171A">
      <w:pPr>
        <w:spacing w:after="160" w:line="278" w:lineRule="auto"/>
      </w:pPr>
      <w:r w:rsidRPr="00DB7C67">
        <w:t>- Advanced filtering</w:t>
      </w:r>
    </w:p>
    <w:p w14:paraId="44F0B6D1" w14:textId="77777777" w:rsidR="000B171A" w:rsidRPr="00DB7C67" w:rsidRDefault="000B171A" w:rsidP="000B171A">
      <w:pPr>
        <w:spacing w:after="160" w:line="278" w:lineRule="auto"/>
      </w:pPr>
      <w:r w:rsidRPr="00DB7C67">
        <w:t>- Relevance ranking</w:t>
      </w:r>
    </w:p>
    <w:p w14:paraId="61A23814" w14:textId="77777777" w:rsidR="000B171A" w:rsidRPr="00DB7C67" w:rsidRDefault="000B171A" w:rsidP="000B171A">
      <w:pPr>
        <w:spacing w:after="160" w:line="278" w:lineRule="auto"/>
      </w:pPr>
      <w:r w:rsidRPr="00DB7C67">
        <w:t>- Search suggestions</w:t>
      </w:r>
    </w:p>
    <w:p w14:paraId="274E5466" w14:textId="77777777" w:rsidR="000B171A" w:rsidRPr="00DB7C67" w:rsidRDefault="000B171A" w:rsidP="000B171A">
      <w:pPr>
        <w:spacing w:after="160" w:line="278" w:lineRule="auto"/>
      </w:pPr>
      <w:r w:rsidRPr="00DB7C67">
        <w:t>- Search analytics</w:t>
      </w:r>
    </w:p>
    <w:p w14:paraId="03088D92" w14:textId="77777777" w:rsidR="000B171A" w:rsidRPr="00DB7C67" w:rsidRDefault="000B171A" w:rsidP="000B171A">
      <w:pPr>
        <w:spacing w:after="160" w:line="278" w:lineRule="auto"/>
      </w:pPr>
    </w:p>
    <w:p w14:paraId="7A2BDC92" w14:textId="77777777" w:rsidR="000B171A" w:rsidRPr="00DB7C67" w:rsidRDefault="000B171A" w:rsidP="000B171A">
      <w:pPr>
        <w:spacing w:after="160" w:line="278" w:lineRule="auto"/>
      </w:pPr>
      <w:r w:rsidRPr="00DB7C67">
        <w:t>Index Schema (Elasticsearch):</w:t>
      </w:r>
    </w:p>
    <w:p w14:paraId="7FB9D8A1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17B8988B" w14:textId="77777777" w:rsidR="000B171A" w:rsidRPr="00DB7C67" w:rsidRDefault="000B171A" w:rsidP="000B171A">
      <w:pPr>
        <w:spacing w:after="160" w:line="278" w:lineRule="auto"/>
      </w:pPr>
      <w:r w:rsidRPr="00DB7C67">
        <w:t xml:space="preserve">  "mappings": {</w:t>
      </w:r>
    </w:p>
    <w:p w14:paraId="1FC0D04F" w14:textId="77777777" w:rsidR="000B171A" w:rsidRPr="00DB7C67" w:rsidRDefault="000B171A" w:rsidP="000B171A">
      <w:pPr>
        <w:spacing w:after="160" w:line="278" w:lineRule="auto"/>
      </w:pPr>
      <w:r w:rsidRPr="00DB7C67">
        <w:t xml:space="preserve">    "properties": {</w:t>
      </w:r>
    </w:p>
    <w:p w14:paraId="430428F0" w14:textId="77777777" w:rsidR="000B171A" w:rsidRPr="00DB7C67" w:rsidRDefault="000B171A" w:rsidP="000B171A">
      <w:pPr>
        <w:spacing w:after="160" w:line="278" w:lineRule="auto"/>
      </w:pPr>
      <w:r w:rsidRPr="00DB7C67">
        <w:t xml:space="preserve">      "title": {"type": "text", "analyzer": "english"},</w:t>
      </w:r>
    </w:p>
    <w:p w14:paraId="11A3488C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    "authors": {"type": "text", "analyzer": "standard"},</w:t>
      </w:r>
    </w:p>
    <w:p w14:paraId="4022CFAB" w14:textId="77777777" w:rsidR="000B171A" w:rsidRPr="00DB7C67" w:rsidRDefault="000B171A" w:rsidP="000B171A">
      <w:pPr>
        <w:spacing w:after="160" w:line="278" w:lineRule="auto"/>
      </w:pPr>
      <w:r w:rsidRPr="00DB7C67">
        <w:t xml:space="preserve">      "isbn": {"type": "keyword"},</w:t>
      </w:r>
    </w:p>
    <w:p w14:paraId="12859E6D" w14:textId="77777777" w:rsidR="000B171A" w:rsidRPr="00DB7C67" w:rsidRDefault="000B171A" w:rsidP="000B171A">
      <w:pPr>
        <w:spacing w:after="160" w:line="278" w:lineRule="auto"/>
      </w:pPr>
      <w:r w:rsidRPr="00DB7C67">
        <w:t xml:space="preserve">      "category": {"type": "keyword"},</w:t>
      </w:r>
    </w:p>
    <w:p w14:paraId="2B1B8421" w14:textId="77777777" w:rsidR="000B171A" w:rsidRPr="00DB7C67" w:rsidRDefault="000B171A" w:rsidP="000B171A">
      <w:pPr>
        <w:spacing w:after="160" w:line="278" w:lineRule="auto"/>
      </w:pPr>
      <w:r w:rsidRPr="00DB7C67">
        <w:t xml:space="preserve">      "publication_year": {"type": "integer"},</w:t>
      </w:r>
    </w:p>
    <w:p w14:paraId="59A8B93B" w14:textId="77777777" w:rsidR="000B171A" w:rsidRPr="00DB7C67" w:rsidRDefault="000B171A" w:rsidP="000B171A">
      <w:pPr>
        <w:spacing w:after="160" w:line="278" w:lineRule="auto"/>
      </w:pPr>
      <w:r w:rsidRPr="00DB7C67">
        <w:t xml:space="preserve">      "available_copies": {"type": "integer"}</w:t>
      </w:r>
    </w:p>
    <w:p w14:paraId="38D70512" w14:textId="77777777" w:rsidR="000B171A" w:rsidRPr="00DB7C67" w:rsidRDefault="000B171A" w:rsidP="000B171A">
      <w:pPr>
        <w:spacing w:after="160" w:line="278" w:lineRule="auto"/>
      </w:pPr>
      <w:r w:rsidRPr="00DB7C67">
        <w:t xml:space="preserve">    }</w:t>
      </w:r>
    </w:p>
    <w:p w14:paraId="2BEA47F3" w14:textId="77777777" w:rsidR="000B171A" w:rsidRPr="00DB7C67" w:rsidRDefault="000B171A" w:rsidP="000B171A">
      <w:pPr>
        <w:spacing w:after="160" w:line="278" w:lineRule="auto"/>
      </w:pPr>
      <w:r w:rsidRPr="00DB7C67">
        <w:t xml:space="preserve">  }</w:t>
      </w:r>
    </w:p>
    <w:p w14:paraId="55D708E5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357D2E4E" w14:textId="77777777" w:rsidR="000B171A" w:rsidRPr="00DB7C67" w:rsidRDefault="000B171A" w:rsidP="000B171A">
      <w:pPr>
        <w:spacing w:after="160" w:line="278" w:lineRule="auto"/>
      </w:pPr>
    </w:p>
    <w:p w14:paraId="1E663C81" w14:textId="77777777" w:rsidR="000B171A" w:rsidRPr="00DB7C67" w:rsidRDefault="000B171A" w:rsidP="000B171A">
      <w:pPr>
        <w:spacing w:after="160" w:line="278" w:lineRule="auto"/>
      </w:pPr>
      <w:r w:rsidRPr="00DB7C67">
        <w:t>Search Features:</w:t>
      </w:r>
    </w:p>
    <w:p w14:paraId="532BF65B" w14:textId="77777777" w:rsidR="000B171A" w:rsidRPr="00DB7C67" w:rsidRDefault="000B171A" w:rsidP="000B171A">
      <w:pPr>
        <w:spacing w:after="160" w:line="278" w:lineRule="auto"/>
      </w:pPr>
      <w:r w:rsidRPr="00DB7C67">
        <w:t>- Boolean operators (AND, OR, NOT)</w:t>
      </w:r>
    </w:p>
    <w:p w14:paraId="5896E490" w14:textId="77777777" w:rsidR="000B171A" w:rsidRPr="00DB7C67" w:rsidRDefault="000B171A" w:rsidP="000B171A">
      <w:pPr>
        <w:spacing w:after="160" w:line="278" w:lineRule="auto"/>
      </w:pPr>
      <w:r w:rsidRPr="00DB7C67">
        <w:t>- Phrase search</w:t>
      </w:r>
    </w:p>
    <w:p w14:paraId="2FCB4A8B" w14:textId="77777777" w:rsidR="000B171A" w:rsidRPr="00DB7C67" w:rsidRDefault="000B171A" w:rsidP="000B171A">
      <w:pPr>
        <w:spacing w:after="160" w:line="278" w:lineRule="auto"/>
      </w:pPr>
      <w:r w:rsidRPr="00DB7C67">
        <w:t>- Wildcard search</w:t>
      </w:r>
    </w:p>
    <w:p w14:paraId="24F7955B" w14:textId="77777777" w:rsidR="000B171A" w:rsidRPr="00DB7C67" w:rsidRDefault="000B171A" w:rsidP="000B171A">
      <w:pPr>
        <w:spacing w:after="160" w:line="278" w:lineRule="auto"/>
      </w:pPr>
      <w:r w:rsidRPr="00DB7C67">
        <w:t>- Fuzzy search</w:t>
      </w:r>
    </w:p>
    <w:p w14:paraId="49299C40" w14:textId="77777777" w:rsidR="000B171A" w:rsidRPr="00DB7C67" w:rsidRDefault="000B171A" w:rsidP="000B171A">
      <w:pPr>
        <w:spacing w:after="160" w:line="278" w:lineRule="auto"/>
      </w:pPr>
      <w:r w:rsidRPr="00DB7C67">
        <w:t>- Field-specific search</w:t>
      </w:r>
    </w:p>
    <w:p w14:paraId="5C5C1512" w14:textId="77777777" w:rsidR="000B171A" w:rsidRPr="00DB7C67" w:rsidRDefault="000B171A" w:rsidP="000B171A">
      <w:pPr>
        <w:spacing w:after="160" w:line="278" w:lineRule="auto"/>
      </w:pPr>
      <w:r w:rsidRPr="00DB7C67">
        <w:t>- Sorting by relevance/date/availability</w:t>
      </w:r>
    </w:p>
    <w:p w14:paraId="53A13ADD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5. Circulation Component:</w:t>
      </w:r>
    </w:p>
    <w:p w14:paraId="6B5C1CA1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47C33F5A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28624B12" w14:textId="77777777" w:rsidR="000B171A" w:rsidRPr="00DB7C67" w:rsidRDefault="000B171A" w:rsidP="000B171A">
      <w:pPr>
        <w:spacing w:after="160" w:line="278" w:lineRule="auto"/>
      </w:pPr>
      <w:r w:rsidRPr="00DB7C67">
        <w:t>- Book checkout/check-in</w:t>
      </w:r>
    </w:p>
    <w:p w14:paraId="5DE6B02D" w14:textId="77777777" w:rsidR="000B171A" w:rsidRPr="00DB7C67" w:rsidRDefault="000B171A" w:rsidP="000B171A">
      <w:pPr>
        <w:spacing w:after="160" w:line="278" w:lineRule="auto"/>
      </w:pPr>
      <w:r w:rsidRPr="00DB7C67">
        <w:t>- Reservation management</w:t>
      </w:r>
    </w:p>
    <w:p w14:paraId="7601A8DA" w14:textId="77777777" w:rsidR="000B171A" w:rsidRPr="00DB7C67" w:rsidRDefault="000B171A" w:rsidP="000B171A">
      <w:pPr>
        <w:spacing w:after="160" w:line="278" w:lineRule="auto"/>
      </w:pPr>
      <w:r w:rsidRPr="00DB7C67">
        <w:t>- Due date calculation</w:t>
      </w:r>
    </w:p>
    <w:p w14:paraId="38B7B2B9" w14:textId="77777777" w:rsidR="000B171A" w:rsidRPr="00DB7C67" w:rsidRDefault="000B171A" w:rsidP="000B171A">
      <w:pPr>
        <w:spacing w:after="160" w:line="278" w:lineRule="auto"/>
      </w:pPr>
      <w:r w:rsidRPr="00DB7C67">
        <w:t>- Fine calculation</w:t>
      </w:r>
    </w:p>
    <w:p w14:paraId="7A504309" w14:textId="77777777" w:rsidR="000B171A" w:rsidRPr="00DB7C67" w:rsidRDefault="000B171A" w:rsidP="000B171A">
      <w:pPr>
        <w:spacing w:after="160" w:line="278" w:lineRule="auto"/>
      </w:pPr>
      <w:r w:rsidRPr="00DB7C67">
        <w:t>- Overdue notifications</w:t>
      </w:r>
    </w:p>
    <w:p w14:paraId="7428BCAF" w14:textId="77777777" w:rsidR="000B171A" w:rsidRPr="00DB7C67" w:rsidRDefault="000B171A" w:rsidP="000B171A">
      <w:pPr>
        <w:spacing w:after="160" w:line="278" w:lineRule="auto"/>
      </w:pPr>
    </w:p>
    <w:p w14:paraId="59DB6EB3" w14:textId="77777777" w:rsidR="000B171A" w:rsidRPr="00DB7C67" w:rsidRDefault="000B171A" w:rsidP="000B171A">
      <w:pPr>
        <w:spacing w:after="160" w:line="278" w:lineRule="auto"/>
      </w:pPr>
      <w:r w:rsidRPr="00DB7C67">
        <w:t>Workflow:</w:t>
      </w:r>
    </w:p>
    <w:p w14:paraId="52329CDF" w14:textId="77777777" w:rsidR="000B171A" w:rsidRPr="00DB7C67" w:rsidRDefault="000B171A" w:rsidP="000B171A">
      <w:pPr>
        <w:spacing w:after="160" w:line="278" w:lineRule="auto"/>
      </w:pPr>
      <w:r w:rsidRPr="00DB7C67">
        <w:t>1. User scans book barcode</w:t>
      </w:r>
    </w:p>
    <w:p w14:paraId="7AB8FAAA" w14:textId="77777777" w:rsidR="000B171A" w:rsidRPr="00DB7C67" w:rsidRDefault="000B171A" w:rsidP="000B171A">
      <w:pPr>
        <w:spacing w:after="160" w:line="278" w:lineRule="auto"/>
      </w:pPr>
      <w:r w:rsidRPr="00DB7C67">
        <w:t>2. System validates:</w:t>
      </w:r>
    </w:p>
    <w:p w14:paraId="25753BED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 - User eligibility (no overdue books)</w:t>
      </w:r>
    </w:p>
    <w:p w14:paraId="1D88C9CB" w14:textId="77777777" w:rsidR="000B171A" w:rsidRPr="00DB7C67" w:rsidRDefault="000B171A" w:rsidP="000B171A">
      <w:pPr>
        <w:spacing w:after="160" w:line="278" w:lineRule="auto"/>
      </w:pPr>
      <w:r w:rsidRPr="00DB7C67">
        <w:t xml:space="preserve">   - Book availability</w:t>
      </w:r>
    </w:p>
    <w:p w14:paraId="23B22A4B" w14:textId="77777777" w:rsidR="000B171A" w:rsidRPr="00DB7C67" w:rsidRDefault="000B171A" w:rsidP="000B171A">
      <w:pPr>
        <w:spacing w:after="160" w:line="278" w:lineRule="auto"/>
      </w:pPr>
      <w:r w:rsidRPr="00DB7C67">
        <w:t xml:space="preserve">   - Maximum checkout limit</w:t>
      </w:r>
    </w:p>
    <w:p w14:paraId="050D45E8" w14:textId="77777777" w:rsidR="000B171A" w:rsidRPr="00DB7C67" w:rsidRDefault="000B171A" w:rsidP="000B171A">
      <w:pPr>
        <w:spacing w:after="160" w:line="278" w:lineRule="auto"/>
      </w:pPr>
      <w:r w:rsidRPr="00DB7C67">
        <w:t>3. System creates checkout record</w:t>
      </w:r>
    </w:p>
    <w:p w14:paraId="693F93C5" w14:textId="77777777" w:rsidR="000B171A" w:rsidRPr="00DB7C67" w:rsidRDefault="000B171A" w:rsidP="000B171A">
      <w:pPr>
        <w:spacing w:after="160" w:line="278" w:lineRule="auto"/>
      </w:pPr>
      <w:r w:rsidRPr="00DB7C67">
        <w:t>4. Updates book availability</w:t>
      </w:r>
    </w:p>
    <w:p w14:paraId="4714D923" w14:textId="77777777" w:rsidR="000B171A" w:rsidRPr="00DB7C67" w:rsidRDefault="000B171A" w:rsidP="000B171A">
      <w:pPr>
        <w:spacing w:after="160" w:line="278" w:lineRule="auto"/>
      </w:pPr>
      <w:r w:rsidRPr="00DB7C67">
        <w:t>5. Sets due date (14 days default)</w:t>
      </w:r>
    </w:p>
    <w:p w14:paraId="05DAF520" w14:textId="77777777" w:rsidR="000B171A" w:rsidRPr="00DB7C67" w:rsidRDefault="000B171A" w:rsidP="000B171A">
      <w:pPr>
        <w:spacing w:after="160" w:line="278" w:lineRule="auto"/>
      </w:pPr>
      <w:r w:rsidRPr="00DB7C67">
        <w:t>6. Sends confirmation notification</w:t>
      </w:r>
    </w:p>
    <w:p w14:paraId="3BFA8532" w14:textId="77777777" w:rsidR="000B171A" w:rsidRPr="00DB7C67" w:rsidRDefault="000B171A" w:rsidP="000B171A">
      <w:pPr>
        <w:spacing w:after="160" w:line="278" w:lineRule="auto"/>
      </w:pPr>
    </w:p>
    <w:p w14:paraId="14D4AE53" w14:textId="77777777" w:rsidR="000B171A" w:rsidRPr="00DB7C67" w:rsidRDefault="000B171A" w:rsidP="000B171A">
      <w:pPr>
        <w:spacing w:after="160" w:line="278" w:lineRule="auto"/>
      </w:pPr>
      <w:r w:rsidRPr="00DB7C67">
        <w:t>Data Model:</w:t>
      </w:r>
    </w:p>
    <w:p w14:paraId="3E3073DA" w14:textId="77777777" w:rsidR="000B171A" w:rsidRPr="00DB7C67" w:rsidRDefault="000B171A" w:rsidP="000B171A">
      <w:pPr>
        <w:spacing w:after="160" w:line="278" w:lineRule="auto"/>
      </w:pPr>
      <w:r w:rsidRPr="00DB7C67">
        <w:t>CheckoutRecord {</w:t>
      </w:r>
    </w:p>
    <w:p w14:paraId="63D959E5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</w:t>
      </w:r>
    </w:p>
    <w:p w14:paraId="245A8F05" w14:textId="77777777" w:rsidR="000B171A" w:rsidRPr="00DB7C67" w:rsidRDefault="000B171A" w:rsidP="000B171A">
      <w:pPr>
        <w:spacing w:after="160" w:line="278" w:lineRule="auto"/>
      </w:pPr>
      <w:r w:rsidRPr="00DB7C67">
        <w:t xml:space="preserve">  user_id: ObjectId</w:t>
      </w:r>
    </w:p>
    <w:p w14:paraId="412D6AB7" w14:textId="77777777" w:rsidR="000B171A" w:rsidRPr="00DB7C67" w:rsidRDefault="000B171A" w:rsidP="000B171A">
      <w:pPr>
        <w:spacing w:after="160" w:line="278" w:lineRule="auto"/>
      </w:pPr>
      <w:r w:rsidRPr="00DB7C67">
        <w:t xml:space="preserve">  book_id: ObjectId</w:t>
      </w:r>
    </w:p>
    <w:p w14:paraId="0663B54B" w14:textId="77777777" w:rsidR="000B171A" w:rsidRPr="00DB7C67" w:rsidRDefault="000B171A" w:rsidP="000B171A">
      <w:pPr>
        <w:spacing w:after="160" w:line="278" w:lineRule="auto"/>
      </w:pPr>
      <w:r w:rsidRPr="00DB7C67">
        <w:t xml:space="preserve">  checkout_date: Date</w:t>
      </w:r>
    </w:p>
    <w:p w14:paraId="3A2EA44F" w14:textId="77777777" w:rsidR="000B171A" w:rsidRPr="00DB7C67" w:rsidRDefault="000B171A" w:rsidP="000B171A">
      <w:pPr>
        <w:spacing w:after="160" w:line="278" w:lineRule="auto"/>
      </w:pPr>
      <w:r w:rsidRPr="00DB7C67">
        <w:t xml:space="preserve">  due_date: Date</w:t>
      </w:r>
    </w:p>
    <w:p w14:paraId="2A624F08" w14:textId="77777777" w:rsidR="000B171A" w:rsidRPr="00DB7C67" w:rsidRDefault="000B171A" w:rsidP="000B171A">
      <w:pPr>
        <w:spacing w:after="160" w:line="278" w:lineRule="auto"/>
      </w:pPr>
      <w:r w:rsidRPr="00DB7C67">
        <w:t xml:space="preserve">  return_date: Date</w:t>
      </w:r>
    </w:p>
    <w:p w14:paraId="187EA1B4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Enum["active", "returned", "overdue"]</w:t>
      </w:r>
    </w:p>
    <w:p w14:paraId="4D0E27EB" w14:textId="77777777" w:rsidR="000B171A" w:rsidRPr="00DB7C67" w:rsidRDefault="000B171A" w:rsidP="000B171A">
      <w:pPr>
        <w:spacing w:after="160" w:line="278" w:lineRule="auto"/>
      </w:pPr>
      <w:r w:rsidRPr="00DB7C67">
        <w:t xml:space="preserve">  fine_amount: Number</w:t>
      </w:r>
    </w:p>
    <w:p w14:paraId="331E3EAF" w14:textId="77777777" w:rsidR="000B171A" w:rsidRPr="00DB7C67" w:rsidRDefault="000B171A" w:rsidP="000B171A">
      <w:pPr>
        <w:spacing w:after="160" w:line="278" w:lineRule="auto"/>
      </w:pPr>
      <w:r w:rsidRPr="00DB7C67">
        <w:t xml:space="preserve">  fine_paid: Boolean</w:t>
      </w:r>
    </w:p>
    <w:p w14:paraId="2A579106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C6357A9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6. Notification Component:</w:t>
      </w:r>
    </w:p>
    <w:p w14:paraId="0A26EF5A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12B8F40A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5C76DAC7" w14:textId="77777777" w:rsidR="000B171A" w:rsidRPr="00DB7C67" w:rsidRDefault="000B171A" w:rsidP="000B171A">
      <w:pPr>
        <w:spacing w:after="160" w:line="278" w:lineRule="auto"/>
      </w:pPr>
      <w:r w:rsidRPr="00DB7C67">
        <w:t>- Email notifications</w:t>
      </w:r>
    </w:p>
    <w:p w14:paraId="56B3F881" w14:textId="77777777" w:rsidR="000B171A" w:rsidRPr="00DB7C67" w:rsidRDefault="000B171A" w:rsidP="000B171A">
      <w:pPr>
        <w:spacing w:after="160" w:line="278" w:lineRule="auto"/>
      </w:pPr>
      <w:r w:rsidRPr="00DB7C67">
        <w:t>- Push notifications (mobile)</w:t>
      </w:r>
    </w:p>
    <w:p w14:paraId="51516280" w14:textId="77777777" w:rsidR="000B171A" w:rsidRPr="00DB7C67" w:rsidRDefault="000B171A" w:rsidP="000B171A">
      <w:pPr>
        <w:spacing w:after="160" w:line="278" w:lineRule="auto"/>
      </w:pPr>
      <w:r w:rsidRPr="00DB7C67">
        <w:t>- SMS alerts</w:t>
      </w:r>
    </w:p>
    <w:p w14:paraId="3A3CA915" w14:textId="77777777" w:rsidR="000B171A" w:rsidRPr="00DB7C67" w:rsidRDefault="000B171A" w:rsidP="000B171A">
      <w:pPr>
        <w:spacing w:after="160" w:line="278" w:lineRule="auto"/>
      </w:pPr>
      <w:r w:rsidRPr="00DB7C67">
        <w:t>- In-app notifications</w:t>
      </w:r>
    </w:p>
    <w:p w14:paraId="442F69A3" w14:textId="77777777" w:rsidR="000B171A" w:rsidRPr="00DB7C67" w:rsidRDefault="000B171A" w:rsidP="000B171A">
      <w:pPr>
        <w:spacing w:after="160" w:line="278" w:lineRule="auto"/>
      </w:pPr>
      <w:r w:rsidRPr="00DB7C67">
        <w:t>- Notification scheduling</w:t>
      </w:r>
    </w:p>
    <w:p w14:paraId="69F47857" w14:textId="77777777" w:rsidR="000B171A" w:rsidRPr="00DB7C67" w:rsidRDefault="000B171A" w:rsidP="000B171A">
      <w:pPr>
        <w:spacing w:after="160" w:line="278" w:lineRule="auto"/>
      </w:pPr>
    </w:p>
    <w:p w14:paraId="62B9918C" w14:textId="77777777" w:rsidR="000B171A" w:rsidRPr="00DB7C67" w:rsidRDefault="000B171A" w:rsidP="000B171A">
      <w:pPr>
        <w:spacing w:after="160" w:line="278" w:lineRule="auto"/>
      </w:pPr>
      <w:r w:rsidRPr="00DB7C67">
        <w:t>Notification Types:</w:t>
      </w:r>
    </w:p>
    <w:p w14:paraId="04118FF0" w14:textId="77777777" w:rsidR="000B171A" w:rsidRPr="00DB7C67" w:rsidRDefault="000B171A" w:rsidP="000B171A">
      <w:pPr>
        <w:spacing w:after="160" w:line="278" w:lineRule="auto"/>
      </w:pPr>
      <w:r w:rsidRPr="00DB7C67">
        <w:t>- Due date reminders (3 days before)</w:t>
      </w:r>
    </w:p>
    <w:p w14:paraId="30CBA921" w14:textId="77777777" w:rsidR="000B171A" w:rsidRPr="00DB7C67" w:rsidRDefault="000B171A" w:rsidP="000B171A">
      <w:pPr>
        <w:spacing w:after="160" w:line="278" w:lineRule="auto"/>
      </w:pPr>
      <w:r w:rsidRPr="00DB7C67">
        <w:t>- Overdue alerts (daily)</w:t>
      </w:r>
    </w:p>
    <w:p w14:paraId="102420A5" w14:textId="77777777" w:rsidR="000B171A" w:rsidRPr="00DB7C67" w:rsidRDefault="000B171A" w:rsidP="000B171A">
      <w:pPr>
        <w:spacing w:after="160" w:line="278" w:lineRule="auto"/>
      </w:pPr>
      <w:r w:rsidRPr="00DB7C67">
        <w:t>- Reservation available</w:t>
      </w:r>
    </w:p>
    <w:p w14:paraId="5505229F" w14:textId="77777777" w:rsidR="000B171A" w:rsidRPr="00DB7C67" w:rsidRDefault="000B171A" w:rsidP="000B171A">
      <w:pPr>
        <w:spacing w:after="160" w:line="278" w:lineRule="auto"/>
      </w:pPr>
      <w:r w:rsidRPr="00DB7C67">
        <w:t>- New arrivals</w:t>
      </w:r>
    </w:p>
    <w:p w14:paraId="410E0EF2" w14:textId="77777777" w:rsidR="000B171A" w:rsidRPr="00DB7C67" w:rsidRDefault="000B171A" w:rsidP="000B171A">
      <w:pPr>
        <w:spacing w:after="160" w:line="278" w:lineRule="auto"/>
      </w:pPr>
      <w:r w:rsidRPr="00DB7C67">
        <w:t>- System announcements</w:t>
      </w:r>
    </w:p>
    <w:p w14:paraId="536023F1" w14:textId="77777777" w:rsidR="000B171A" w:rsidRPr="00DB7C67" w:rsidRDefault="000B171A" w:rsidP="000B171A">
      <w:pPr>
        <w:spacing w:after="160" w:line="278" w:lineRule="auto"/>
      </w:pPr>
    </w:p>
    <w:p w14:paraId="2A4FC013" w14:textId="77777777" w:rsidR="000B171A" w:rsidRPr="00DB7C67" w:rsidRDefault="000B171A" w:rsidP="000B171A">
      <w:pPr>
        <w:spacing w:after="160" w:line="278" w:lineRule="auto"/>
      </w:pPr>
      <w:r w:rsidRPr="00DB7C67">
        <w:t>Channels:</w:t>
      </w:r>
    </w:p>
    <w:p w14:paraId="5088657A" w14:textId="77777777" w:rsidR="000B171A" w:rsidRPr="00DB7C67" w:rsidRDefault="000B171A" w:rsidP="000B171A">
      <w:pPr>
        <w:spacing w:after="160" w:line="278" w:lineRule="auto"/>
      </w:pPr>
      <w:r w:rsidRPr="00DB7C67">
        <w:t>- Email (SendGrid/Mailgun)</w:t>
      </w:r>
    </w:p>
    <w:p w14:paraId="1BA9EB97" w14:textId="77777777" w:rsidR="000B171A" w:rsidRPr="00DB7C67" w:rsidRDefault="000B171A" w:rsidP="000B171A">
      <w:pPr>
        <w:spacing w:after="160" w:line="278" w:lineRule="auto"/>
      </w:pPr>
      <w:r w:rsidRPr="00DB7C67">
        <w:t>- Push (Firebase Cloud Messaging)</w:t>
      </w:r>
    </w:p>
    <w:p w14:paraId="60BFB368" w14:textId="77777777" w:rsidR="000B171A" w:rsidRPr="00DB7C67" w:rsidRDefault="000B171A" w:rsidP="000B171A">
      <w:pPr>
        <w:spacing w:after="160" w:line="278" w:lineRule="auto"/>
      </w:pPr>
      <w:r w:rsidRPr="00DB7C67">
        <w:t>- SMS (Twilio)</w:t>
      </w:r>
    </w:p>
    <w:p w14:paraId="3552756C" w14:textId="77777777" w:rsidR="000B171A" w:rsidRPr="00DB7C67" w:rsidRDefault="000B171A" w:rsidP="000B171A">
      <w:pPr>
        <w:spacing w:after="160" w:line="278" w:lineRule="auto"/>
      </w:pPr>
      <w:r w:rsidRPr="00DB7C67">
        <w:t>- WebSocket (real-time)</w:t>
      </w:r>
    </w:p>
    <w:p w14:paraId="376F8581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7. Payment Component:</w:t>
      </w:r>
    </w:p>
    <w:p w14:paraId="4C617476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51BDC176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77B3A999" w14:textId="77777777" w:rsidR="000B171A" w:rsidRPr="00DB7C67" w:rsidRDefault="000B171A" w:rsidP="000B171A">
      <w:pPr>
        <w:spacing w:after="160" w:line="278" w:lineRule="auto"/>
      </w:pPr>
      <w:r w:rsidRPr="00DB7C67">
        <w:t>- Fine collection</w:t>
      </w:r>
    </w:p>
    <w:p w14:paraId="427E5BB3" w14:textId="77777777" w:rsidR="000B171A" w:rsidRPr="00DB7C67" w:rsidRDefault="000B171A" w:rsidP="000B171A">
      <w:pPr>
        <w:spacing w:after="160" w:line="278" w:lineRule="auto"/>
      </w:pPr>
      <w:r w:rsidRPr="00DB7C67">
        <w:t>- Payment processing</w:t>
      </w:r>
    </w:p>
    <w:p w14:paraId="0490CB75" w14:textId="77777777" w:rsidR="000B171A" w:rsidRPr="00DB7C67" w:rsidRDefault="000B171A" w:rsidP="000B171A">
      <w:pPr>
        <w:spacing w:after="160" w:line="278" w:lineRule="auto"/>
      </w:pPr>
      <w:r w:rsidRPr="00DB7C67">
        <w:t>- Receipt generation</w:t>
      </w:r>
    </w:p>
    <w:p w14:paraId="41D9EA6C" w14:textId="77777777" w:rsidR="000B171A" w:rsidRPr="00DB7C67" w:rsidRDefault="000B171A" w:rsidP="000B171A">
      <w:pPr>
        <w:spacing w:after="160" w:line="278" w:lineRule="auto"/>
      </w:pPr>
      <w:r w:rsidRPr="00DB7C67">
        <w:t>- Refund processing</w:t>
      </w:r>
    </w:p>
    <w:p w14:paraId="6002FD6F" w14:textId="77777777" w:rsidR="000B171A" w:rsidRPr="00DB7C67" w:rsidRDefault="000B171A" w:rsidP="000B171A">
      <w:pPr>
        <w:spacing w:after="160" w:line="278" w:lineRule="auto"/>
      </w:pPr>
      <w:r w:rsidRPr="00DB7C67">
        <w:t>- Payment gateway integration</w:t>
      </w:r>
    </w:p>
    <w:p w14:paraId="6DC1811C" w14:textId="77777777" w:rsidR="000B171A" w:rsidRPr="00DB7C67" w:rsidRDefault="000B171A" w:rsidP="000B171A">
      <w:pPr>
        <w:spacing w:after="160" w:line="278" w:lineRule="auto"/>
      </w:pPr>
    </w:p>
    <w:p w14:paraId="3382FDB1" w14:textId="77777777" w:rsidR="000B171A" w:rsidRPr="00DB7C67" w:rsidRDefault="000B171A" w:rsidP="000B171A">
      <w:pPr>
        <w:spacing w:after="160" w:line="278" w:lineRule="auto"/>
      </w:pPr>
      <w:r w:rsidRPr="00DB7C67">
        <w:t>Supported Methods:</w:t>
      </w:r>
    </w:p>
    <w:p w14:paraId="434B4625" w14:textId="77777777" w:rsidR="000B171A" w:rsidRPr="00DB7C67" w:rsidRDefault="000B171A" w:rsidP="000B171A">
      <w:pPr>
        <w:spacing w:after="160" w:line="278" w:lineRule="auto"/>
      </w:pPr>
      <w:r w:rsidRPr="00DB7C67">
        <w:t>- Credit/Debit Cards (Stripe)</w:t>
      </w:r>
    </w:p>
    <w:p w14:paraId="39CEC0EC" w14:textId="77777777" w:rsidR="000B171A" w:rsidRPr="00DB7C67" w:rsidRDefault="000B171A" w:rsidP="000B171A">
      <w:pPr>
        <w:spacing w:after="160" w:line="278" w:lineRule="auto"/>
      </w:pPr>
      <w:r w:rsidRPr="00DB7C67">
        <w:t>- Digital Wallets (PayPal)</w:t>
      </w:r>
    </w:p>
    <w:p w14:paraId="4BCC0283" w14:textId="77777777" w:rsidR="000B171A" w:rsidRPr="00DB7C67" w:rsidRDefault="000B171A" w:rsidP="000B171A">
      <w:pPr>
        <w:spacing w:after="160" w:line="278" w:lineRule="auto"/>
      </w:pPr>
      <w:r w:rsidRPr="00DB7C67">
        <w:t>- Bank Transfer</w:t>
      </w:r>
    </w:p>
    <w:p w14:paraId="6C894131" w14:textId="77777777" w:rsidR="000B171A" w:rsidRPr="00DB7C67" w:rsidRDefault="000B171A" w:rsidP="000B171A">
      <w:pPr>
        <w:spacing w:after="160" w:line="278" w:lineRule="auto"/>
      </w:pPr>
      <w:r w:rsidRPr="00DB7C67">
        <w:t>- Cash (offline reconciliation)</w:t>
      </w:r>
    </w:p>
    <w:p w14:paraId="6896DA54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8. Analytics Component:</w:t>
      </w:r>
    </w:p>
    <w:p w14:paraId="7E42A726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text</w:t>
      </w:r>
    </w:p>
    <w:p w14:paraId="5E134674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2482AE7A" w14:textId="77777777" w:rsidR="000B171A" w:rsidRPr="00DB7C67" w:rsidRDefault="000B171A" w:rsidP="000B171A">
      <w:pPr>
        <w:spacing w:after="160" w:line="278" w:lineRule="auto"/>
      </w:pPr>
      <w:r w:rsidRPr="00DB7C67">
        <w:t>- Usage tracking</w:t>
      </w:r>
    </w:p>
    <w:p w14:paraId="446C4C19" w14:textId="77777777" w:rsidR="000B171A" w:rsidRPr="00DB7C67" w:rsidRDefault="000B171A" w:rsidP="000B171A">
      <w:pPr>
        <w:spacing w:after="160" w:line="278" w:lineRule="auto"/>
      </w:pPr>
      <w:r w:rsidRPr="00DB7C67">
        <w:t>- Performance monitoring</w:t>
      </w:r>
    </w:p>
    <w:p w14:paraId="09B02364" w14:textId="77777777" w:rsidR="000B171A" w:rsidRPr="00DB7C67" w:rsidRDefault="000B171A" w:rsidP="000B171A">
      <w:pPr>
        <w:spacing w:after="160" w:line="278" w:lineRule="auto"/>
      </w:pPr>
      <w:r w:rsidRPr="00DB7C67">
        <w:t>- User behavior analysis</w:t>
      </w:r>
    </w:p>
    <w:p w14:paraId="454A71AB" w14:textId="77777777" w:rsidR="000B171A" w:rsidRPr="00DB7C67" w:rsidRDefault="000B171A" w:rsidP="000B171A">
      <w:pPr>
        <w:spacing w:after="160" w:line="278" w:lineRule="auto"/>
      </w:pPr>
      <w:r w:rsidRPr="00DB7C67">
        <w:t>- Predictive analytics</w:t>
      </w:r>
    </w:p>
    <w:p w14:paraId="53F78BC1" w14:textId="77777777" w:rsidR="000B171A" w:rsidRPr="00DB7C67" w:rsidRDefault="000B171A" w:rsidP="000B171A">
      <w:pPr>
        <w:spacing w:after="160" w:line="278" w:lineRule="auto"/>
      </w:pPr>
      <w:r w:rsidRPr="00DB7C67">
        <w:t>- Report generation</w:t>
      </w:r>
    </w:p>
    <w:p w14:paraId="5AB954C3" w14:textId="77777777" w:rsidR="000B171A" w:rsidRPr="00DB7C67" w:rsidRDefault="000B171A" w:rsidP="000B171A">
      <w:pPr>
        <w:spacing w:after="160" w:line="278" w:lineRule="auto"/>
      </w:pPr>
    </w:p>
    <w:p w14:paraId="12F59B07" w14:textId="77777777" w:rsidR="000B171A" w:rsidRPr="00DB7C67" w:rsidRDefault="000B171A" w:rsidP="000B171A">
      <w:pPr>
        <w:spacing w:after="160" w:line="278" w:lineRule="auto"/>
      </w:pPr>
      <w:r w:rsidRPr="00DB7C67">
        <w:t>Metrics Tracked:</w:t>
      </w:r>
    </w:p>
    <w:p w14:paraId="73491B61" w14:textId="77777777" w:rsidR="000B171A" w:rsidRPr="00DB7C67" w:rsidRDefault="000B171A" w:rsidP="000B171A">
      <w:pPr>
        <w:spacing w:after="160" w:line="278" w:lineRule="auto"/>
      </w:pPr>
      <w:r w:rsidRPr="00DB7C67">
        <w:t>- Daily active users (DAU)</w:t>
      </w:r>
    </w:p>
    <w:p w14:paraId="56AC4F26" w14:textId="77777777" w:rsidR="000B171A" w:rsidRPr="00DB7C67" w:rsidRDefault="000B171A" w:rsidP="000B171A">
      <w:pPr>
        <w:spacing w:after="160" w:line="278" w:lineRule="auto"/>
      </w:pPr>
      <w:r w:rsidRPr="00DB7C67">
        <w:t>- Monthly active users (MAU)</w:t>
      </w:r>
    </w:p>
    <w:p w14:paraId="2B6548D6" w14:textId="77777777" w:rsidR="000B171A" w:rsidRPr="00DB7C67" w:rsidRDefault="000B171A" w:rsidP="000B171A">
      <w:pPr>
        <w:spacing w:after="160" w:line="278" w:lineRule="auto"/>
      </w:pPr>
      <w:r w:rsidRPr="00DB7C67">
        <w:t>- Popular books</w:t>
      </w:r>
    </w:p>
    <w:p w14:paraId="67A80006" w14:textId="77777777" w:rsidR="000B171A" w:rsidRPr="00DB7C67" w:rsidRDefault="000B171A" w:rsidP="000B171A">
      <w:pPr>
        <w:spacing w:after="160" w:line="278" w:lineRule="auto"/>
      </w:pPr>
      <w:r w:rsidRPr="00DB7C67">
        <w:t>- Peak usage hours</w:t>
      </w:r>
    </w:p>
    <w:p w14:paraId="3315CE8E" w14:textId="77777777" w:rsidR="000B171A" w:rsidRPr="00DB7C67" w:rsidRDefault="000B171A" w:rsidP="000B171A">
      <w:pPr>
        <w:spacing w:after="160" w:line="278" w:lineRule="auto"/>
      </w:pPr>
      <w:r w:rsidRPr="00DB7C67">
        <w:t>- Search success rate</w:t>
      </w:r>
    </w:p>
    <w:p w14:paraId="66A1F866" w14:textId="77777777" w:rsidR="000B171A" w:rsidRPr="00DB7C67" w:rsidRDefault="000B171A" w:rsidP="000B171A">
      <w:pPr>
        <w:spacing w:after="160" w:line="278" w:lineRule="auto"/>
      </w:pPr>
      <w:r w:rsidRPr="00DB7C67">
        <w:t>- Checkout patterns</w:t>
      </w:r>
    </w:p>
    <w:p w14:paraId="6EC34096" w14:textId="77777777" w:rsidR="000B171A" w:rsidRPr="00DB7C67" w:rsidRDefault="000B171A" w:rsidP="000B171A">
      <w:pPr>
        <w:spacing w:after="160" w:line="278" w:lineRule="auto"/>
      </w:pPr>
      <w:r w:rsidRPr="00DB7C67">
        <w:t>- User retention rate</w:t>
      </w:r>
    </w:p>
    <w:p w14:paraId="5391AB09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9. Reporting Component:</w:t>
      </w:r>
    </w:p>
    <w:p w14:paraId="165B4B85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476CD939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35D64A7B" w14:textId="77777777" w:rsidR="000B171A" w:rsidRPr="00DB7C67" w:rsidRDefault="000B171A" w:rsidP="000B171A">
      <w:pPr>
        <w:spacing w:after="160" w:line="278" w:lineRule="auto"/>
      </w:pPr>
      <w:r w:rsidRPr="00DB7C67">
        <w:t>- Report generation</w:t>
      </w:r>
    </w:p>
    <w:p w14:paraId="78F4244D" w14:textId="77777777" w:rsidR="000B171A" w:rsidRPr="00DB7C67" w:rsidRDefault="000B171A" w:rsidP="000B171A">
      <w:pPr>
        <w:spacing w:after="160" w:line="278" w:lineRule="auto"/>
      </w:pPr>
      <w:r w:rsidRPr="00DB7C67">
        <w:t>- Data export</w:t>
      </w:r>
    </w:p>
    <w:p w14:paraId="49219316" w14:textId="77777777" w:rsidR="000B171A" w:rsidRPr="00DB7C67" w:rsidRDefault="000B171A" w:rsidP="000B171A">
      <w:pPr>
        <w:spacing w:after="160" w:line="278" w:lineRule="auto"/>
      </w:pPr>
      <w:r w:rsidRPr="00DB7C67">
        <w:t>- Scheduled reports</w:t>
      </w:r>
    </w:p>
    <w:p w14:paraId="2814893D" w14:textId="77777777" w:rsidR="000B171A" w:rsidRPr="00DB7C67" w:rsidRDefault="000B171A" w:rsidP="000B171A">
      <w:pPr>
        <w:spacing w:after="160" w:line="278" w:lineRule="auto"/>
      </w:pPr>
      <w:r w:rsidRPr="00DB7C67">
        <w:t>- Custom report builder</w:t>
      </w:r>
    </w:p>
    <w:p w14:paraId="36E19F42" w14:textId="77777777" w:rsidR="000B171A" w:rsidRPr="00DB7C67" w:rsidRDefault="000B171A" w:rsidP="000B171A">
      <w:pPr>
        <w:spacing w:after="160" w:line="278" w:lineRule="auto"/>
      </w:pPr>
      <w:r w:rsidRPr="00DB7C67">
        <w:t>- Dashboard widgets</w:t>
      </w:r>
    </w:p>
    <w:p w14:paraId="08A7865D" w14:textId="77777777" w:rsidR="000B171A" w:rsidRPr="00DB7C67" w:rsidRDefault="000B171A" w:rsidP="000B171A">
      <w:pPr>
        <w:spacing w:after="160" w:line="278" w:lineRule="auto"/>
      </w:pPr>
    </w:p>
    <w:p w14:paraId="1DDA5A08" w14:textId="77777777" w:rsidR="000B171A" w:rsidRPr="00DB7C67" w:rsidRDefault="000B171A" w:rsidP="000B171A">
      <w:pPr>
        <w:spacing w:after="160" w:line="278" w:lineRule="auto"/>
      </w:pPr>
      <w:r w:rsidRPr="00DB7C67">
        <w:t>Standard Reports:</w:t>
      </w:r>
    </w:p>
    <w:p w14:paraId="5CBC99E1" w14:textId="77777777" w:rsidR="000B171A" w:rsidRPr="00DB7C67" w:rsidRDefault="000B171A" w:rsidP="000B171A">
      <w:pPr>
        <w:spacing w:after="160" w:line="278" w:lineRule="auto"/>
      </w:pPr>
      <w:r w:rsidRPr="00DB7C67">
        <w:t>- Daily circulation report</w:t>
      </w:r>
    </w:p>
    <w:p w14:paraId="4A6836B0" w14:textId="77777777" w:rsidR="000B171A" w:rsidRPr="00DB7C67" w:rsidRDefault="000B171A" w:rsidP="000B171A">
      <w:pPr>
        <w:spacing w:after="160" w:line="278" w:lineRule="auto"/>
      </w:pPr>
      <w:r w:rsidRPr="00DB7C67">
        <w:t>- Monthly usage statistics</w:t>
      </w:r>
    </w:p>
    <w:p w14:paraId="1B06D1A3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Overdue books list</w:t>
      </w:r>
    </w:p>
    <w:p w14:paraId="6FA50991" w14:textId="77777777" w:rsidR="000B171A" w:rsidRPr="00DB7C67" w:rsidRDefault="000B171A" w:rsidP="000B171A">
      <w:pPr>
        <w:spacing w:after="160" w:line="278" w:lineRule="auto"/>
      </w:pPr>
      <w:r w:rsidRPr="00DB7C67">
        <w:t>- Popular categories</w:t>
      </w:r>
    </w:p>
    <w:p w14:paraId="296CF816" w14:textId="77777777" w:rsidR="000B171A" w:rsidRPr="00DB7C67" w:rsidRDefault="000B171A" w:rsidP="000B171A">
      <w:pPr>
        <w:spacing w:after="160" w:line="278" w:lineRule="auto"/>
      </w:pPr>
      <w:r w:rsidRPr="00DB7C67">
        <w:t>- User activity log</w:t>
      </w:r>
    </w:p>
    <w:p w14:paraId="547639EF" w14:textId="77777777" w:rsidR="000B171A" w:rsidRPr="00DB7C67" w:rsidRDefault="000B171A" w:rsidP="000B171A">
      <w:pPr>
        <w:spacing w:after="160" w:line="278" w:lineRule="auto"/>
      </w:pPr>
      <w:r w:rsidRPr="00DB7C67">
        <w:t>- Inventory status</w:t>
      </w:r>
    </w:p>
    <w:p w14:paraId="56996CC6" w14:textId="77777777" w:rsidR="000B171A" w:rsidRPr="00DB7C67" w:rsidRDefault="000B171A" w:rsidP="000B171A">
      <w:pPr>
        <w:spacing w:after="160" w:line="278" w:lineRule="auto"/>
      </w:pPr>
      <w:r w:rsidRPr="00DB7C67">
        <w:t>- Financial summary</w:t>
      </w:r>
    </w:p>
    <w:p w14:paraId="56EED7CC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10. Administration Component:</w:t>
      </w:r>
    </w:p>
    <w:p w14:paraId="23D98E38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6C31BD67" w14:textId="77777777" w:rsidR="000B171A" w:rsidRPr="00DB7C67" w:rsidRDefault="000B171A" w:rsidP="000B171A">
      <w:pPr>
        <w:spacing w:after="160" w:line="278" w:lineRule="auto"/>
      </w:pPr>
      <w:r w:rsidRPr="00DB7C67">
        <w:t>Responsibilities:</w:t>
      </w:r>
    </w:p>
    <w:p w14:paraId="4B3C0810" w14:textId="77777777" w:rsidR="000B171A" w:rsidRPr="00DB7C67" w:rsidRDefault="000B171A" w:rsidP="000B171A">
      <w:pPr>
        <w:spacing w:after="160" w:line="278" w:lineRule="auto"/>
      </w:pPr>
      <w:r w:rsidRPr="00DB7C67">
        <w:t>- System configuration</w:t>
      </w:r>
    </w:p>
    <w:p w14:paraId="590E1A2A" w14:textId="77777777" w:rsidR="000B171A" w:rsidRPr="00DB7C67" w:rsidRDefault="000B171A" w:rsidP="000B171A">
      <w:pPr>
        <w:spacing w:after="160" w:line="278" w:lineRule="auto"/>
      </w:pPr>
      <w:r w:rsidRPr="00DB7C67">
        <w:t>- User management</w:t>
      </w:r>
    </w:p>
    <w:p w14:paraId="0D0E9A9F" w14:textId="77777777" w:rsidR="000B171A" w:rsidRPr="00DB7C67" w:rsidRDefault="000B171A" w:rsidP="000B171A">
      <w:pPr>
        <w:spacing w:after="160" w:line="278" w:lineRule="auto"/>
      </w:pPr>
      <w:r w:rsidRPr="00DB7C67">
        <w:t>- Catalog management</w:t>
      </w:r>
    </w:p>
    <w:p w14:paraId="044E85AE" w14:textId="77777777" w:rsidR="000B171A" w:rsidRPr="00DB7C67" w:rsidRDefault="000B171A" w:rsidP="000B171A">
      <w:pPr>
        <w:spacing w:after="160" w:line="278" w:lineRule="auto"/>
      </w:pPr>
      <w:r w:rsidRPr="00DB7C67">
        <w:t>- Report access</w:t>
      </w:r>
    </w:p>
    <w:p w14:paraId="536B155D" w14:textId="77777777" w:rsidR="000B171A" w:rsidRPr="00DB7C67" w:rsidRDefault="000B171A" w:rsidP="000B171A">
      <w:pPr>
        <w:spacing w:after="160" w:line="278" w:lineRule="auto"/>
      </w:pPr>
      <w:r w:rsidRPr="00DB7C67">
        <w:t>- System monitoring</w:t>
      </w:r>
    </w:p>
    <w:p w14:paraId="4E1F709E" w14:textId="77777777" w:rsidR="000B171A" w:rsidRPr="00DB7C67" w:rsidRDefault="000B171A" w:rsidP="000B171A">
      <w:pPr>
        <w:spacing w:after="160" w:line="278" w:lineRule="auto"/>
      </w:pPr>
    </w:p>
    <w:p w14:paraId="27304374" w14:textId="77777777" w:rsidR="000B171A" w:rsidRPr="00DB7C67" w:rsidRDefault="000B171A" w:rsidP="000B171A">
      <w:pPr>
        <w:spacing w:after="160" w:line="278" w:lineRule="auto"/>
      </w:pPr>
      <w:r w:rsidRPr="00DB7C67">
        <w:t>Admin Features:</w:t>
      </w:r>
    </w:p>
    <w:p w14:paraId="01987BC2" w14:textId="77777777" w:rsidR="000B171A" w:rsidRPr="00DB7C67" w:rsidRDefault="000B171A" w:rsidP="000B171A">
      <w:pPr>
        <w:spacing w:after="160" w:line="278" w:lineRule="auto"/>
      </w:pPr>
      <w:r w:rsidRPr="00DB7C67">
        <w:t>- Bulk import/export</w:t>
      </w:r>
    </w:p>
    <w:p w14:paraId="51D060F2" w14:textId="77777777" w:rsidR="000B171A" w:rsidRPr="00DB7C67" w:rsidRDefault="000B171A" w:rsidP="000B171A">
      <w:pPr>
        <w:spacing w:after="160" w:line="278" w:lineRule="auto"/>
      </w:pPr>
      <w:r w:rsidRPr="00DB7C67">
        <w:t>- User account management</w:t>
      </w:r>
    </w:p>
    <w:p w14:paraId="422408D8" w14:textId="77777777" w:rsidR="000B171A" w:rsidRPr="00DB7C67" w:rsidRDefault="000B171A" w:rsidP="000B171A">
      <w:pPr>
        <w:spacing w:after="160" w:line="278" w:lineRule="auto"/>
      </w:pPr>
      <w:r w:rsidRPr="00DB7C67">
        <w:t>- System configuration</w:t>
      </w:r>
    </w:p>
    <w:p w14:paraId="7B741F1B" w14:textId="77777777" w:rsidR="000B171A" w:rsidRPr="00DB7C67" w:rsidRDefault="000B171A" w:rsidP="000B171A">
      <w:pPr>
        <w:spacing w:after="160" w:line="278" w:lineRule="auto"/>
      </w:pPr>
      <w:r w:rsidRPr="00DB7C67">
        <w:t>- Audit log viewing</w:t>
      </w:r>
    </w:p>
    <w:p w14:paraId="30DA4A71" w14:textId="77777777" w:rsidR="000B171A" w:rsidRPr="00DB7C67" w:rsidRDefault="000B171A" w:rsidP="000B171A">
      <w:pPr>
        <w:spacing w:after="160" w:line="278" w:lineRule="auto"/>
      </w:pPr>
      <w:r w:rsidRPr="00DB7C67">
        <w:t>- Performance monitoring</w:t>
      </w:r>
    </w:p>
    <w:p w14:paraId="41669FCD" w14:textId="77777777" w:rsidR="000B171A" w:rsidRPr="00DB7C67" w:rsidRDefault="000B171A" w:rsidP="000B171A">
      <w:pPr>
        <w:spacing w:after="160" w:line="278" w:lineRule="auto"/>
      </w:pPr>
      <w:r w:rsidRPr="00DB7C67">
        <w:t>- Backup management</w:t>
      </w:r>
    </w:p>
    <w:p w14:paraId="190D51A5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Component Communication:</w:t>
      </w:r>
    </w:p>
    <w:p w14:paraId="2F01D613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747E540A" w14:textId="77777777" w:rsidR="000B171A" w:rsidRPr="00DB7C67" w:rsidRDefault="000B171A" w:rsidP="000B171A">
      <w:pPr>
        <w:spacing w:after="160" w:line="278" w:lineRule="auto"/>
      </w:pPr>
      <w:r w:rsidRPr="00DB7C67">
        <w:t>Synchronous Communication (REST/gRPC):</w:t>
      </w:r>
    </w:p>
    <w:p w14:paraId="2D6B0C3B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┌─────────┐     HTTP/2     ┌─────────┐</w:t>
      </w:r>
    </w:p>
    <w:p w14:paraId="7EC0EC00" w14:textId="77777777" w:rsidR="000B171A" w:rsidRPr="00DB7C67" w:rsidRDefault="000B171A" w:rsidP="000B171A">
      <w:pPr>
        <w:spacing w:after="160" w:line="278" w:lineRule="auto"/>
      </w:pPr>
      <w:r w:rsidRPr="00DB7C67">
        <w:t>│ Client  │───────────────</w:t>
      </w:r>
      <w:r w:rsidRPr="00DB7C67">
        <w:rPr>
          <w:rFonts w:ascii="Cambria Math" w:hAnsi="Cambria Math" w:cs="Cambria Math"/>
        </w:rPr>
        <w:t>▶</w:t>
      </w:r>
      <w:r w:rsidRPr="00DB7C67">
        <w:rPr>
          <w:rFonts w:ascii="Aptos" w:hAnsi="Aptos" w:cs="Aptos"/>
        </w:rPr>
        <w:t>│</w:t>
      </w:r>
      <w:r w:rsidRPr="00DB7C67">
        <w:t>Service A</w:t>
      </w:r>
      <w:r w:rsidRPr="00DB7C67">
        <w:rPr>
          <w:rFonts w:ascii="Aptos" w:hAnsi="Aptos" w:cs="Aptos"/>
        </w:rPr>
        <w:t>│</w:t>
      </w:r>
    </w:p>
    <w:p w14:paraId="4A2AC186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└─────────┘                └─────────┘</w:t>
      </w:r>
    </w:p>
    <w:p w14:paraId="654EFF87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     │ gRPC</w:t>
      </w:r>
    </w:p>
    <w:p w14:paraId="22ADD3AF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                            </w:t>
      </w:r>
      <w:r w:rsidRPr="00DB7C67">
        <w:rPr>
          <w:rFonts w:ascii="Arial" w:hAnsi="Arial" w:cs="Arial"/>
        </w:rPr>
        <w:t>▼</w:t>
      </w:r>
    </w:p>
    <w:p w14:paraId="019E9ACC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┌─────────┐</w:t>
      </w:r>
    </w:p>
    <w:p w14:paraId="3CA53CC1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│Service B│</w:t>
      </w:r>
    </w:p>
    <w:p w14:paraId="2A189E3E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└─────────┘</w:t>
      </w:r>
    </w:p>
    <w:p w14:paraId="0D7B8592" w14:textId="77777777" w:rsidR="000B171A" w:rsidRPr="00DB7C67" w:rsidRDefault="000B171A" w:rsidP="000B171A">
      <w:pPr>
        <w:spacing w:after="160" w:line="278" w:lineRule="auto"/>
      </w:pPr>
    </w:p>
    <w:p w14:paraId="56BFEBBC" w14:textId="77777777" w:rsidR="000B171A" w:rsidRPr="00DB7C67" w:rsidRDefault="000B171A" w:rsidP="000B171A">
      <w:pPr>
        <w:spacing w:after="160" w:line="278" w:lineRule="auto"/>
      </w:pPr>
      <w:r w:rsidRPr="00DB7C67">
        <w:t>Asynchronous Communication (Kafka):</w:t>
      </w:r>
    </w:p>
    <w:p w14:paraId="1BC35FE5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┌─────────┐    Event    ┌─────────┐</w:t>
      </w:r>
    </w:p>
    <w:p w14:paraId="31428A71" w14:textId="77777777" w:rsidR="000B171A" w:rsidRPr="00DB7C67" w:rsidRDefault="000B171A" w:rsidP="000B171A">
      <w:pPr>
        <w:spacing w:after="160" w:line="278" w:lineRule="auto"/>
      </w:pPr>
      <w:r w:rsidRPr="00DB7C67">
        <w:t>│Service A│────────────</w:t>
      </w:r>
      <w:r w:rsidRPr="00DB7C67">
        <w:rPr>
          <w:rFonts w:ascii="Cambria Math" w:hAnsi="Cambria Math" w:cs="Cambria Math"/>
        </w:rPr>
        <w:t>▶</w:t>
      </w:r>
      <w:r w:rsidRPr="00DB7C67">
        <w:rPr>
          <w:rFonts w:ascii="Aptos" w:hAnsi="Aptos" w:cs="Aptos"/>
        </w:rPr>
        <w:t>│</w:t>
      </w:r>
      <w:r w:rsidRPr="00DB7C67">
        <w:t xml:space="preserve">  Kafka  </w:t>
      </w:r>
      <w:r w:rsidRPr="00DB7C67">
        <w:rPr>
          <w:rFonts w:ascii="Aptos" w:hAnsi="Aptos" w:cs="Aptos"/>
        </w:rPr>
        <w:t>│</w:t>
      </w:r>
    </w:p>
    <w:p w14:paraId="60C5D802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└─────────┘             └─────────┘</w:t>
      </w:r>
    </w:p>
    <w:p w14:paraId="20FC9F18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  │</w:t>
      </w:r>
    </w:p>
    <w:p w14:paraId="16701172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┌──────</w:t>
      </w:r>
      <w:r w:rsidRPr="00DB7C67">
        <w:rPr>
          <w:rFonts w:ascii="Arial" w:hAnsi="Arial" w:cs="Arial"/>
        </w:rPr>
        <w:t>┼</w:t>
      </w:r>
      <w:r w:rsidRPr="00DB7C67">
        <w:rPr>
          <w:rFonts w:ascii="Aptos" w:hAnsi="Aptos" w:cs="Aptos"/>
        </w:rPr>
        <w:t>──────┐</w:t>
      </w:r>
    </w:p>
    <w:p w14:paraId="6459FEF4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</w:t>
      </w:r>
      <w:r w:rsidRPr="00DB7C67">
        <w:rPr>
          <w:rFonts w:ascii="Arial" w:hAnsi="Arial" w:cs="Arial"/>
        </w:rPr>
        <w:t>▼</w:t>
      </w:r>
      <w:r w:rsidRPr="00DB7C67">
        <w:t xml:space="preserve">      </w:t>
      </w:r>
      <w:r w:rsidRPr="00DB7C67">
        <w:rPr>
          <w:rFonts w:ascii="Arial" w:hAnsi="Arial" w:cs="Arial"/>
        </w:rPr>
        <w:t>▼</w:t>
      </w:r>
      <w:r w:rsidRPr="00DB7C67">
        <w:t xml:space="preserve">      </w:t>
      </w:r>
      <w:r w:rsidRPr="00DB7C67">
        <w:rPr>
          <w:rFonts w:ascii="Arial" w:hAnsi="Arial" w:cs="Arial"/>
        </w:rPr>
        <w:t>▼</w:t>
      </w:r>
    </w:p>
    <w:p w14:paraId="6B96CDD9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┌────────┐┌────────┐┌────────┐</w:t>
      </w:r>
    </w:p>
    <w:p w14:paraId="1363FDAA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│ServiceB││ServiceC││ServiceD│</w:t>
      </w:r>
    </w:p>
    <w:p w14:paraId="7E0711BC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└────────┘└────────┘└────────┘</w:t>
      </w:r>
    </w:p>
    <w:p w14:paraId="7040553A" w14:textId="77777777" w:rsidR="000B171A" w:rsidRPr="00DB7C67" w:rsidRDefault="000B171A" w:rsidP="000B171A">
      <w:pPr>
        <w:spacing w:after="160" w:line="278" w:lineRule="auto"/>
      </w:pPr>
    </w:p>
    <w:p w14:paraId="6F127CB1" w14:textId="77777777" w:rsidR="000B171A" w:rsidRPr="00DB7C67" w:rsidRDefault="000B171A" w:rsidP="000B171A">
      <w:pPr>
        <w:spacing w:after="160" w:line="278" w:lineRule="auto"/>
      </w:pPr>
      <w:r w:rsidRPr="00DB7C67">
        <w:t>Database Access:</w:t>
      </w:r>
    </w:p>
    <w:p w14:paraId="33467E6C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┌─────────┐              ┌─────────┐</w:t>
      </w:r>
    </w:p>
    <w:p w14:paraId="326CD345" w14:textId="77777777" w:rsidR="000B171A" w:rsidRPr="00DB7C67" w:rsidRDefault="000B171A" w:rsidP="000B171A">
      <w:pPr>
        <w:spacing w:after="160" w:line="278" w:lineRule="auto"/>
      </w:pPr>
      <w:r w:rsidRPr="00DB7C67">
        <w:t>│Service  │────Read─────</w:t>
      </w:r>
      <w:r w:rsidRPr="00DB7C67">
        <w:rPr>
          <w:rFonts w:ascii="Cambria Math" w:hAnsi="Cambria Math" w:cs="Cambria Math"/>
        </w:rPr>
        <w:t>▶</w:t>
      </w:r>
      <w:r w:rsidRPr="00DB7C67">
        <w:rPr>
          <w:rFonts w:ascii="Aptos" w:hAnsi="Aptos" w:cs="Aptos"/>
        </w:rPr>
        <w:t>│</w:t>
      </w:r>
      <w:r w:rsidRPr="00DB7C67">
        <w:t xml:space="preserve"> MongoDB </w:t>
      </w:r>
      <w:r w:rsidRPr="00DB7C67">
        <w:rPr>
          <w:rFonts w:ascii="Aptos" w:hAnsi="Aptos" w:cs="Aptos"/>
        </w:rPr>
        <w:t>│</w:t>
      </w:r>
    </w:p>
    <w:p w14:paraId="13F1D656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└─────────┘              └─────────┘</w:t>
      </w:r>
    </w:p>
    <w:p w14:paraId="3FB853AB" w14:textId="77777777" w:rsidR="000B171A" w:rsidRPr="00DB7C67" w:rsidRDefault="000B171A" w:rsidP="000B171A">
      <w:pPr>
        <w:spacing w:after="160" w:line="278" w:lineRule="auto"/>
      </w:pPr>
      <w:r w:rsidRPr="00DB7C67">
        <w:t xml:space="preserve">      │Write                   │</w:t>
      </w:r>
    </w:p>
    <w:p w14:paraId="1D6EAA54" w14:textId="77777777" w:rsidR="000B171A" w:rsidRPr="00DB7C67" w:rsidRDefault="000B171A" w:rsidP="000B171A">
      <w:pPr>
        <w:spacing w:after="160" w:line="278" w:lineRule="auto"/>
      </w:pPr>
      <w:r w:rsidRPr="00DB7C67">
        <w:t xml:space="preserve">      </w:t>
      </w:r>
      <w:r w:rsidRPr="00DB7C67">
        <w:rPr>
          <w:rFonts w:ascii="Arial" w:hAnsi="Arial" w:cs="Arial"/>
        </w:rPr>
        <w:t>▼</w:t>
      </w:r>
      <w:r w:rsidRPr="00DB7C67">
        <w:t xml:space="preserve">                        </w:t>
      </w:r>
      <w:r w:rsidRPr="00DB7C67">
        <w:rPr>
          <w:rFonts w:ascii="Aptos" w:hAnsi="Aptos" w:cs="Aptos"/>
        </w:rPr>
        <w:t>│</w:t>
      </w:r>
    </w:p>
    <w:p w14:paraId="39891EE0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┌─────────┐              ┌─────────┐</w:t>
      </w:r>
    </w:p>
    <w:p w14:paraId="5C72405B" w14:textId="77777777" w:rsidR="000B171A" w:rsidRPr="00DB7C67" w:rsidRDefault="000B171A" w:rsidP="000B171A">
      <w:pPr>
        <w:spacing w:after="160" w:line="278" w:lineRule="auto"/>
      </w:pPr>
      <w:r w:rsidRPr="00DB7C67">
        <w:t>│Service  │────Event────</w:t>
      </w:r>
      <w:r w:rsidRPr="00DB7C67">
        <w:rPr>
          <w:rFonts w:ascii="Cambria Math" w:hAnsi="Cambria Math" w:cs="Cambria Math"/>
        </w:rPr>
        <w:t>▶</w:t>
      </w:r>
      <w:r w:rsidRPr="00DB7C67">
        <w:rPr>
          <w:rFonts w:ascii="Aptos" w:hAnsi="Aptos" w:cs="Aptos"/>
        </w:rPr>
        <w:t>│</w:t>
      </w:r>
      <w:r w:rsidRPr="00DB7C67">
        <w:t xml:space="preserve">Elastic- </w:t>
      </w:r>
      <w:r w:rsidRPr="00DB7C67">
        <w:rPr>
          <w:rFonts w:ascii="Aptos" w:hAnsi="Aptos" w:cs="Aptos"/>
        </w:rPr>
        <w:t>│</w:t>
      </w:r>
    </w:p>
    <w:p w14:paraId="261BB9C1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└─────────┘              │ search  │</w:t>
      </w:r>
    </w:p>
    <w:p w14:paraId="10B1DAA9" w14:textId="77777777" w:rsidR="000B171A" w:rsidRPr="00DB7C67" w:rsidRDefault="000B171A" w:rsidP="000B171A">
      <w:pPr>
        <w:spacing w:after="160" w:line="278" w:lineRule="auto"/>
      </w:pPr>
      <w:r w:rsidRPr="00DB7C67">
        <w:t xml:space="preserve">                         └─────────┘</w:t>
      </w:r>
    </w:p>
    <w:p w14:paraId="121E4C0E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Component Dependencies:</w:t>
      </w:r>
    </w:p>
    <w:p w14:paraId="2F587394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6F56BAF9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Dependency Graph:</w:t>
      </w:r>
    </w:p>
    <w:p w14:paraId="6D4FC3DD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┌─────────────┐      ┌─────────────┐</w:t>
      </w:r>
    </w:p>
    <w:p w14:paraId="2819D439" w14:textId="77777777" w:rsidR="000B171A" w:rsidRPr="00DB7C67" w:rsidRDefault="000B171A" w:rsidP="000B171A">
      <w:pPr>
        <w:spacing w:after="160" w:line="278" w:lineRule="auto"/>
      </w:pPr>
      <w:r w:rsidRPr="00DB7C67">
        <w:t>│  Auth       │</w:t>
      </w:r>
      <w:r w:rsidRPr="00DB7C67">
        <w:rPr>
          <w:rFonts w:ascii="Cambria Math" w:hAnsi="Cambria Math" w:cs="Cambria Math"/>
        </w:rPr>
        <w:t>◀</w:t>
      </w:r>
      <w:r w:rsidRPr="00DB7C67">
        <w:rPr>
          <w:rFonts w:ascii="Aptos" w:hAnsi="Aptos" w:cs="Aptos"/>
        </w:rPr>
        <w:t>─────│</w:t>
      </w:r>
      <w:r w:rsidRPr="00DB7C67">
        <w:t xml:space="preserve">   User      </w:t>
      </w:r>
      <w:r w:rsidRPr="00DB7C67">
        <w:rPr>
          <w:rFonts w:ascii="Aptos" w:hAnsi="Aptos" w:cs="Aptos"/>
        </w:rPr>
        <w:t>│</w:t>
      </w:r>
    </w:p>
    <w:p w14:paraId="01EF4795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└─────────────┘      └─────────────┘</w:t>
      </w:r>
    </w:p>
    <w:p w14:paraId="5399CD6F" w14:textId="77777777" w:rsidR="000B171A" w:rsidRPr="00DB7C67" w:rsidRDefault="000B171A" w:rsidP="000B171A">
      <w:pPr>
        <w:spacing w:after="160" w:line="278" w:lineRule="auto"/>
      </w:pPr>
      <w:r w:rsidRPr="00DB7C67">
        <w:t xml:space="preserve">     │                     │</w:t>
      </w:r>
    </w:p>
    <w:p w14:paraId="4E6AFEE8" w14:textId="77777777" w:rsidR="000B171A" w:rsidRPr="00DB7C67" w:rsidRDefault="000B171A" w:rsidP="000B171A">
      <w:pPr>
        <w:spacing w:after="160" w:line="278" w:lineRule="auto"/>
      </w:pPr>
      <w:r w:rsidRPr="00DB7C67">
        <w:t xml:space="preserve">     </w:t>
      </w:r>
      <w:r w:rsidRPr="00DB7C67">
        <w:rPr>
          <w:rFonts w:ascii="Arial" w:hAnsi="Arial" w:cs="Arial"/>
        </w:rPr>
        <w:t>▼</w:t>
      </w:r>
      <w:r w:rsidRPr="00DB7C67">
        <w:t xml:space="preserve">                     </w:t>
      </w:r>
      <w:r w:rsidRPr="00DB7C67">
        <w:rPr>
          <w:rFonts w:ascii="Arial" w:hAnsi="Arial" w:cs="Arial"/>
        </w:rPr>
        <w:t>▼</w:t>
      </w:r>
    </w:p>
    <w:p w14:paraId="79C1E41E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┌─────────────┐      ┌─────────────┐</w:t>
      </w:r>
    </w:p>
    <w:p w14:paraId="1E594AF0" w14:textId="77777777" w:rsidR="000B171A" w:rsidRPr="00DB7C67" w:rsidRDefault="000B171A" w:rsidP="000B171A">
      <w:pPr>
        <w:spacing w:after="160" w:line="278" w:lineRule="auto"/>
      </w:pPr>
      <w:r w:rsidRPr="00DB7C67">
        <w:t>│Notification │      │   Book      │</w:t>
      </w:r>
    </w:p>
    <w:p w14:paraId="629C8C5D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└─────────────┘      └─────────────┘</w:t>
      </w:r>
    </w:p>
    <w:p w14:paraId="2AC1A7F3" w14:textId="77777777" w:rsidR="000B171A" w:rsidRPr="00DB7C67" w:rsidRDefault="000B171A" w:rsidP="000B171A">
      <w:pPr>
        <w:spacing w:after="160" w:line="278" w:lineRule="auto"/>
      </w:pPr>
      <w:r w:rsidRPr="00DB7C67">
        <w:t xml:space="preserve">     </w:t>
      </w:r>
      <w:r w:rsidRPr="00DB7C67">
        <w:rPr>
          <w:rFonts w:ascii="Arial" w:hAnsi="Arial" w:cs="Arial"/>
        </w:rPr>
        <w:t>▲</w:t>
      </w:r>
      <w:r w:rsidRPr="00DB7C67">
        <w:t xml:space="preserve">                     </w:t>
      </w:r>
      <w:r w:rsidRPr="00DB7C67">
        <w:rPr>
          <w:rFonts w:ascii="Aptos" w:hAnsi="Aptos" w:cs="Aptos"/>
        </w:rPr>
        <w:t>│</w:t>
      </w:r>
    </w:p>
    <w:p w14:paraId="6254D8C9" w14:textId="77777777" w:rsidR="000B171A" w:rsidRPr="00DB7C67" w:rsidRDefault="000B171A" w:rsidP="000B171A">
      <w:pPr>
        <w:spacing w:after="160" w:line="278" w:lineRule="auto"/>
      </w:pPr>
      <w:r w:rsidRPr="00DB7C67">
        <w:t xml:space="preserve">     │                     </w:t>
      </w:r>
      <w:r w:rsidRPr="00DB7C67">
        <w:rPr>
          <w:rFonts w:ascii="Arial" w:hAnsi="Arial" w:cs="Arial"/>
        </w:rPr>
        <w:t>▼</w:t>
      </w:r>
    </w:p>
    <w:p w14:paraId="6C0D8A1B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┌─────────────┐      ┌─────────────┐</w:t>
      </w:r>
    </w:p>
    <w:p w14:paraId="5E782E02" w14:textId="77777777" w:rsidR="000B171A" w:rsidRPr="00DB7C67" w:rsidRDefault="000B171A" w:rsidP="000B171A">
      <w:pPr>
        <w:spacing w:after="160" w:line="278" w:lineRule="auto"/>
      </w:pPr>
      <w:r w:rsidRPr="00DB7C67">
        <w:t>│ Circulation │─────</w:t>
      </w:r>
      <w:r w:rsidRPr="00DB7C67">
        <w:rPr>
          <w:rFonts w:ascii="Cambria Math" w:hAnsi="Cambria Math" w:cs="Cambria Math"/>
        </w:rPr>
        <w:t>▶</w:t>
      </w:r>
      <w:r w:rsidRPr="00DB7C67">
        <w:rPr>
          <w:rFonts w:ascii="Aptos" w:hAnsi="Aptos" w:cs="Aptos"/>
        </w:rPr>
        <w:t>│</w:t>
      </w:r>
      <w:r w:rsidRPr="00DB7C67">
        <w:t xml:space="preserve">  Search     </w:t>
      </w:r>
      <w:r w:rsidRPr="00DB7C67">
        <w:rPr>
          <w:rFonts w:ascii="Aptos" w:hAnsi="Aptos" w:cs="Aptos"/>
        </w:rPr>
        <w:t>│</w:t>
      </w:r>
    </w:p>
    <w:p w14:paraId="4389FAD6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└─────────────┘      └─────────────┘</w:t>
      </w:r>
    </w:p>
    <w:p w14:paraId="1F68C41A" w14:textId="77777777" w:rsidR="000B171A" w:rsidRPr="00DB7C67" w:rsidRDefault="000B171A" w:rsidP="000B171A">
      <w:pPr>
        <w:spacing w:after="160" w:line="278" w:lineRule="auto"/>
      </w:pPr>
      <w:r w:rsidRPr="00DB7C67">
        <w:t xml:space="preserve">     │                     │</w:t>
      </w:r>
    </w:p>
    <w:p w14:paraId="1137E38D" w14:textId="77777777" w:rsidR="000B171A" w:rsidRPr="00DB7C67" w:rsidRDefault="000B171A" w:rsidP="000B171A">
      <w:pPr>
        <w:spacing w:after="160" w:line="278" w:lineRule="auto"/>
      </w:pPr>
      <w:r w:rsidRPr="00DB7C67">
        <w:t xml:space="preserve">     </w:t>
      </w:r>
      <w:r w:rsidRPr="00DB7C67">
        <w:rPr>
          <w:rFonts w:ascii="Arial" w:hAnsi="Arial" w:cs="Arial"/>
        </w:rPr>
        <w:t>▼</w:t>
      </w:r>
      <w:r w:rsidRPr="00DB7C67">
        <w:t xml:space="preserve">                     </w:t>
      </w:r>
      <w:r w:rsidRPr="00DB7C67">
        <w:rPr>
          <w:rFonts w:ascii="Arial" w:hAnsi="Arial" w:cs="Arial"/>
        </w:rPr>
        <w:t>▼</w:t>
      </w:r>
    </w:p>
    <w:p w14:paraId="2821645A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┌─────────────┐      ┌─────────────┐</w:t>
      </w:r>
    </w:p>
    <w:p w14:paraId="24139927" w14:textId="77777777" w:rsidR="000B171A" w:rsidRPr="00DB7C67" w:rsidRDefault="000B171A" w:rsidP="000B171A">
      <w:pPr>
        <w:spacing w:after="160" w:line="278" w:lineRule="auto"/>
      </w:pPr>
      <w:r w:rsidRPr="00DB7C67">
        <w:t>│  Payment    │      │  Analytics  │</w:t>
      </w:r>
    </w:p>
    <w:p w14:paraId="1EE73973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└─────────────┘      └─────────────┘</w:t>
      </w:r>
    </w:p>
    <w:p w14:paraId="2793A0CF" w14:textId="77777777" w:rsidR="000B171A" w:rsidRPr="00DB7C67" w:rsidRDefault="000B171A" w:rsidP="000B171A">
      <w:pPr>
        <w:spacing w:after="160" w:line="278" w:lineRule="auto"/>
      </w:pPr>
      <w:r w:rsidRPr="00DB7C67">
        <w:t xml:space="preserve">     │                     │</w:t>
      </w:r>
    </w:p>
    <w:p w14:paraId="658CE93B" w14:textId="77777777" w:rsidR="000B171A" w:rsidRPr="00DB7C67" w:rsidRDefault="000B171A" w:rsidP="000B171A">
      <w:pPr>
        <w:spacing w:after="160" w:line="278" w:lineRule="auto"/>
      </w:pPr>
      <w:r w:rsidRPr="00DB7C67">
        <w:t xml:space="preserve">     </w:t>
      </w:r>
      <w:r w:rsidRPr="00DB7C67">
        <w:rPr>
          <w:rFonts w:ascii="Arial" w:hAnsi="Arial" w:cs="Arial"/>
        </w:rPr>
        <w:t>▼</w:t>
      </w:r>
      <w:r w:rsidRPr="00DB7C67">
        <w:t xml:space="preserve">                     </w:t>
      </w:r>
      <w:r w:rsidRPr="00DB7C67">
        <w:rPr>
          <w:rFonts w:ascii="Arial" w:hAnsi="Arial" w:cs="Arial"/>
        </w:rPr>
        <w:t>▼</w:t>
      </w:r>
    </w:p>
    <w:p w14:paraId="69DC79F0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┌─────────────┐      ┌─────────────┐</w:t>
      </w:r>
    </w:p>
    <w:p w14:paraId="4A3ECF8B" w14:textId="77777777" w:rsidR="000B171A" w:rsidRPr="00DB7C67" w:rsidRDefault="000B171A" w:rsidP="000B171A">
      <w:pPr>
        <w:spacing w:after="160" w:line="278" w:lineRule="auto"/>
      </w:pPr>
      <w:r w:rsidRPr="00DB7C67">
        <w:t>│  Reporting  │</w:t>
      </w:r>
      <w:r w:rsidRPr="00DB7C67">
        <w:rPr>
          <w:rFonts w:ascii="Cambria Math" w:hAnsi="Cambria Math" w:cs="Cambria Math"/>
        </w:rPr>
        <w:t>◀</w:t>
      </w:r>
      <w:r w:rsidRPr="00DB7C67">
        <w:rPr>
          <w:rFonts w:ascii="Aptos" w:hAnsi="Aptos" w:cs="Aptos"/>
        </w:rPr>
        <w:t>─────│</w:t>
      </w:r>
      <w:r w:rsidRPr="00DB7C67">
        <w:t xml:space="preserve">   Admin     </w:t>
      </w:r>
      <w:r w:rsidRPr="00DB7C67">
        <w:rPr>
          <w:rFonts w:ascii="Aptos" w:hAnsi="Aptos" w:cs="Aptos"/>
        </w:rPr>
        <w:t>│</w:t>
      </w:r>
    </w:p>
    <w:p w14:paraId="66ACDBCA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└─────────────┘      └─────────────┘</w:t>
      </w:r>
    </w:p>
    <w:p w14:paraId="1078BB7D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Component Scaling Strategy:</w:t>
      </w:r>
    </w:p>
    <w:p w14:paraId="02BD5B7E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356BA347" w14:textId="77777777" w:rsidR="000B171A" w:rsidRPr="00DB7C67" w:rsidRDefault="000B171A" w:rsidP="000B171A">
      <w:pPr>
        <w:spacing w:after="160" w:line="278" w:lineRule="auto"/>
      </w:pPr>
      <w:r w:rsidRPr="00DB7C67">
        <w:t>Horizontal Scaling:</w:t>
      </w:r>
    </w:p>
    <w:p w14:paraId="7D639E9A" w14:textId="77777777" w:rsidR="000B171A" w:rsidRPr="00DB7C67" w:rsidRDefault="000B171A" w:rsidP="000B171A">
      <w:pPr>
        <w:spacing w:after="160" w:line="278" w:lineRule="auto"/>
      </w:pPr>
      <w:r w:rsidRPr="00DB7C67">
        <w:t>- Stateless services: Auto-scale based on CPU/RAM</w:t>
      </w:r>
    </w:p>
    <w:p w14:paraId="71C8798C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Stateful services: Fixed replica count with session affinity</w:t>
      </w:r>
    </w:p>
    <w:p w14:paraId="32EBD696" w14:textId="77777777" w:rsidR="000B171A" w:rsidRPr="00DB7C67" w:rsidRDefault="000B171A" w:rsidP="000B171A">
      <w:pPr>
        <w:spacing w:after="160" w:line="278" w:lineRule="auto"/>
      </w:pPr>
      <w:r w:rsidRPr="00DB7C67">
        <w:t>- Database: Read replicas + sharding</w:t>
      </w:r>
    </w:p>
    <w:p w14:paraId="1C941388" w14:textId="77777777" w:rsidR="000B171A" w:rsidRPr="00DB7C67" w:rsidRDefault="000B171A" w:rsidP="000B171A">
      <w:pPr>
        <w:spacing w:after="160" w:line="278" w:lineRule="auto"/>
      </w:pPr>
    </w:p>
    <w:p w14:paraId="77BE167A" w14:textId="77777777" w:rsidR="000B171A" w:rsidRPr="00DB7C67" w:rsidRDefault="000B171A" w:rsidP="000B171A">
      <w:pPr>
        <w:spacing w:after="160" w:line="278" w:lineRule="auto"/>
      </w:pPr>
      <w:r w:rsidRPr="00DB7C67">
        <w:t>Scaling Limits:</w:t>
      </w:r>
    </w:p>
    <w:p w14:paraId="527150DD" w14:textId="77777777" w:rsidR="000B171A" w:rsidRPr="00DB7C67" w:rsidRDefault="000B171A" w:rsidP="000B171A">
      <w:pPr>
        <w:spacing w:after="160" w:line="278" w:lineRule="auto"/>
      </w:pPr>
      <w:r w:rsidRPr="00DB7C67">
        <w:t>┌─────────────────</w:t>
      </w:r>
      <w:r w:rsidRPr="00DB7C67">
        <w:rPr>
          <w:rFonts w:ascii="Arial" w:hAnsi="Arial" w:cs="Arial"/>
        </w:rPr>
        <w:t>┬</w:t>
      </w:r>
      <w:r w:rsidRPr="00DB7C67">
        <w:rPr>
          <w:rFonts w:ascii="Aptos" w:hAnsi="Aptos" w:cs="Aptos"/>
        </w:rPr>
        <w:t>──────────────</w:t>
      </w:r>
      <w:r w:rsidRPr="00DB7C67">
        <w:rPr>
          <w:rFonts w:ascii="Arial" w:hAnsi="Arial" w:cs="Arial"/>
        </w:rPr>
        <w:t>┬</w:t>
      </w:r>
      <w:r w:rsidRPr="00DB7C67">
        <w:rPr>
          <w:rFonts w:ascii="Aptos" w:hAnsi="Aptos" w:cs="Aptos"/>
        </w:rPr>
        <w:t>────────────────────┐</w:t>
      </w:r>
    </w:p>
    <w:p w14:paraId="60380294" w14:textId="77777777" w:rsidR="000B171A" w:rsidRPr="00DB7C67" w:rsidRDefault="000B171A" w:rsidP="000B171A">
      <w:pPr>
        <w:spacing w:after="160" w:line="278" w:lineRule="auto"/>
      </w:pPr>
      <w:r w:rsidRPr="00DB7C67">
        <w:t>│   Component     │  Min Replicas │  Max Replicas     │</w:t>
      </w:r>
    </w:p>
    <w:p w14:paraId="5FC7CEDE" w14:textId="77777777" w:rsidR="000B171A" w:rsidRPr="00DB7C67" w:rsidRDefault="000B171A" w:rsidP="000B171A">
      <w:pPr>
        <w:spacing w:after="160" w:line="278" w:lineRule="auto"/>
      </w:pPr>
      <w:r w:rsidRPr="00DB7C67">
        <w:rPr>
          <w:rFonts w:ascii="Arial" w:hAnsi="Arial" w:cs="Arial"/>
        </w:rPr>
        <w:t>├</w:t>
      </w:r>
      <w:r w:rsidRPr="00DB7C67">
        <w:rPr>
          <w:rFonts w:ascii="Aptos" w:hAnsi="Aptos" w:cs="Aptos"/>
        </w:rPr>
        <w:t>─────────────────</w:t>
      </w:r>
      <w:r w:rsidRPr="00DB7C67">
        <w:rPr>
          <w:rFonts w:ascii="Arial" w:hAnsi="Arial" w:cs="Arial"/>
        </w:rPr>
        <w:t>┼</w:t>
      </w:r>
      <w:r w:rsidRPr="00DB7C67">
        <w:rPr>
          <w:rFonts w:ascii="Aptos" w:hAnsi="Aptos" w:cs="Aptos"/>
        </w:rPr>
        <w:t>──────────────</w:t>
      </w:r>
      <w:r w:rsidRPr="00DB7C67">
        <w:rPr>
          <w:rFonts w:ascii="Arial" w:hAnsi="Arial" w:cs="Arial"/>
        </w:rPr>
        <w:t>┼</w:t>
      </w:r>
      <w:r w:rsidRPr="00DB7C67">
        <w:rPr>
          <w:rFonts w:ascii="Aptos" w:hAnsi="Aptos" w:cs="Aptos"/>
        </w:rPr>
        <w:t>────────────────────</w:t>
      </w:r>
      <w:r w:rsidRPr="00DB7C67">
        <w:rPr>
          <w:rFonts w:ascii="Arial" w:hAnsi="Arial" w:cs="Arial"/>
        </w:rPr>
        <w:t>┤</w:t>
      </w:r>
    </w:p>
    <w:p w14:paraId="0F57F218" w14:textId="77777777" w:rsidR="000B171A" w:rsidRPr="00DB7C67" w:rsidRDefault="000B171A" w:rsidP="000B171A">
      <w:pPr>
        <w:spacing w:after="160" w:line="278" w:lineRule="auto"/>
      </w:pPr>
      <w:r w:rsidRPr="00DB7C67">
        <w:t>│ API Gateway     │       3      │        10         │</w:t>
      </w:r>
    </w:p>
    <w:p w14:paraId="3BEF3539" w14:textId="77777777" w:rsidR="000B171A" w:rsidRPr="00DB7C67" w:rsidRDefault="000B171A" w:rsidP="000B171A">
      <w:pPr>
        <w:spacing w:after="160" w:line="278" w:lineRule="auto"/>
      </w:pPr>
      <w:r w:rsidRPr="00DB7C67">
        <w:t>│ User Service    │       2      │         5         │</w:t>
      </w:r>
    </w:p>
    <w:p w14:paraId="62D98F84" w14:textId="77777777" w:rsidR="000B171A" w:rsidRPr="00DB7C67" w:rsidRDefault="000B171A" w:rsidP="000B171A">
      <w:pPr>
        <w:spacing w:after="160" w:line="278" w:lineRule="auto"/>
      </w:pPr>
      <w:r w:rsidRPr="00DB7C67">
        <w:t>│ Book Service    │       3      │         8         │</w:t>
      </w:r>
    </w:p>
    <w:p w14:paraId="4F63A38D" w14:textId="77777777" w:rsidR="000B171A" w:rsidRPr="00DB7C67" w:rsidRDefault="000B171A" w:rsidP="000B171A">
      <w:pPr>
        <w:spacing w:after="160" w:line="278" w:lineRule="auto"/>
      </w:pPr>
      <w:r w:rsidRPr="00DB7C67">
        <w:t>│ Search Service  │       2      │         6         │</w:t>
      </w:r>
    </w:p>
    <w:p w14:paraId="3C8647F1" w14:textId="77777777" w:rsidR="000B171A" w:rsidRPr="00DB7C67" w:rsidRDefault="000B171A" w:rsidP="000B171A">
      <w:pPr>
        <w:spacing w:after="160" w:line="278" w:lineRule="auto"/>
      </w:pPr>
      <w:r w:rsidRPr="00DB7C67">
        <w:t>│ Auth Service    │       2      │         4         │</w:t>
      </w:r>
    </w:p>
    <w:p w14:paraId="0682BBBA" w14:textId="77777777" w:rsidR="000B171A" w:rsidRPr="00DB7C67" w:rsidRDefault="000B171A" w:rsidP="000B171A">
      <w:pPr>
        <w:spacing w:after="160" w:line="278" w:lineRule="auto"/>
      </w:pPr>
      <w:r w:rsidRPr="00DB7C67">
        <w:t>│ Notification    │       1      │         3         │</w:t>
      </w:r>
    </w:p>
    <w:p w14:paraId="60687382" w14:textId="77777777" w:rsidR="000B171A" w:rsidRPr="00DB7C67" w:rsidRDefault="000B171A" w:rsidP="000B171A">
      <w:pPr>
        <w:spacing w:after="160" w:line="278" w:lineRule="auto"/>
      </w:pPr>
      <w:r w:rsidRPr="00DB7C67">
        <w:t>└─────────────────</w:t>
      </w:r>
      <w:r w:rsidRPr="00DB7C67">
        <w:rPr>
          <w:rFonts w:ascii="Arial" w:hAnsi="Arial" w:cs="Arial"/>
        </w:rPr>
        <w:t>┴</w:t>
      </w:r>
      <w:r w:rsidRPr="00DB7C67">
        <w:rPr>
          <w:rFonts w:ascii="Aptos" w:hAnsi="Aptos" w:cs="Aptos"/>
        </w:rPr>
        <w:t>──────────────</w:t>
      </w:r>
      <w:r w:rsidRPr="00DB7C67">
        <w:rPr>
          <w:rFonts w:ascii="Arial" w:hAnsi="Arial" w:cs="Arial"/>
        </w:rPr>
        <w:t>┴</w:t>
      </w:r>
      <w:r w:rsidRPr="00DB7C67">
        <w:rPr>
          <w:rFonts w:ascii="Aptos" w:hAnsi="Aptos" w:cs="Aptos"/>
        </w:rPr>
        <w:t>────────────────────┘</w:t>
      </w:r>
    </w:p>
    <w:p w14:paraId="2224311F" w14:textId="77777777" w:rsidR="000B171A" w:rsidRPr="00DB7C67" w:rsidRDefault="000B171A" w:rsidP="000B171A">
      <w:pPr>
        <w:spacing w:after="160" w:line="278" w:lineRule="auto"/>
        <w:rPr>
          <w:b/>
          <w:bCs/>
          <w:sz w:val="32"/>
          <w:szCs w:val="32"/>
        </w:rPr>
      </w:pPr>
      <w:r w:rsidRPr="00DB7C67">
        <w:rPr>
          <w:b/>
          <w:bCs/>
          <w:sz w:val="32"/>
          <w:szCs w:val="32"/>
        </w:rPr>
        <w:t>2.3 DATABASE ARCHITECTURE</w:t>
      </w:r>
    </w:p>
    <w:p w14:paraId="617D4581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Database Technology Stack:</w:t>
      </w:r>
    </w:p>
    <w:p w14:paraId="1DE05E80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1. Primary Database: MongoDB 5.0+</w:t>
      </w:r>
    </w:p>
    <w:p w14:paraId="439618E9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70467643" w14:textId="77777777" w:rsidR="000B171A" w:rsidRPr="00DB7C67" w:rsidRDefault="000B171A" w:rsidP="000B171A">
      <w:pPr>
        <w:spacing w:after="160" w:line="278" w:lineRule="auto"/>
      </w:pPr>
      <w:r w:rsidRPr="00DB7C67">
        <w:t>Deployment: 3-node replica set</w:t>
      </w:r>
    </w:p>
    <w:p w14:paraId="5A33DD74" w14:textId="77777777" w:rsidR="000B171A" w:rsidRPr="00DB7C67" w:rsidRDefault="000B171A" w:rsidP="000B171A">
      <w:pPr>
        <w:spacing w:after="160" w:line="278" w:lineRule="auto"/>
      </w:pPr>
      <w:r w:rsidRPr="00DB7C67">
        <w:t>Storage: AWS EBS gp3 volumes</w:t>
      </w:r>
    </w:p>
    <w:p w14:paraId="12C38163" w14:textId="77777777" w:rsidR="000B171A" w:rsidRPr="00DB7C67" w:rsidRDefault="000B171A" w:rsidP="000B171A">
      <w:pPr>
        <w:spacing w:after="160" w:line="278" w:lineRule="auto"/>
      </w:pPr>
      <w:r w:rsidRPr="00DB7C67">
        <w:t>Backup: Daily snapshots + point-in-time recovery</w:t>
      </w:r>
    </w:p>
    <w:p w14:paraId="7147690F" w14:textId="77777777" w:rsidR="000B171A" w:rsidRPr="00DB7C67" w:rsidRDefault="000B171A" w:rsidP="000B171A">
      <w:pPr>
        <w:spacing w:after="160" w:line="278" w:lineRule="auto"/>
      </w:pPr>
      <w:r w:rsidRPr="00DB7C67">
        <w:t>Sharding: Enabled for collections &gt; 10GB</w:t>
      </w:r>
    </w:p>
    <w:p w14:paraId="5B966A32" w14:textId="77777777" w:rsidR="000B171A" w:rsidRPr="00DB7C67" w:rsidRDefault="000B171A" w:rsidP="000B171A">
      <w:pPr>
        <w:spacing w:after="160" w:line="278" w:lineRule="auto"/>
      </w:pPr>
      <w:r w:rsidRPr="00DB7C67">
        <w:t>Indexing: Compound indexes on frequent queries</w:t>
      </w:r>
    </w:p>
    <w:p w14:paraId="3474E2D8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2. Cache Database: Redis 6.0+</w:t>
      </w:r>
    </w:p>
    <w:p w14:paraId="032F5AC7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4ABA43C2" w14:textId="77777777" w:rsidR="000B171A" w:rsidRPr="00DB7C67" w:rsidRDefault="000B171A" w:rsidP="000B171A">
      <w:pPr>
        <w:spacing w:after="160" w:line="278" w:lineRule="auto"/>
      </w:pPr>
      <w:r w:rsidRPr="00DB7C67">
        <w:t>Deployment: Redis Cluster (3 master, 3 replica)</w:t>
      </w:r>
    </w:p>
    <w:p w14:paraId="66C63D8C" w14:textId="77777777" w:rsidR="000B171A" w:rsidRPr="00DB7C67" w:rsidRDefault="000B171A" w:rsidP="000B171A">
      <w:pPr>
        <w:spacing w:after="160" w:line="278" w:lineRule="auto"/>
      </w:pPr>
      <w:r w:rsidRPr="00DB7C67">
        <w:t>Use Cases:</w:t>
      </w:r>
    </w:p>
    <w:p w14:paraId="5E340D0F" w14:textId="77777777" w:rsidR="000B171A" w:rsidRPr="00DB7C67" w:rsidRDefault="000B171A" w:rsidP="000B171A">
      <w:pPr>
        <w:spacing w:after="160" w:line="278" w:lineRule="auto"/>
      </w:pPr>
      <w:r w:rsidRPr="00DB7C67">
        <w:t>- Session storage (TTL: 24 hours)</w:t>
      </w:r>
    </w:p>
    <w:p w14:paraId="0DE5D331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API response caching (TTL: 5 minutes)</w:t>
      </w:r>
    </w:p>
    <w:p w14:paraId="44E3B101" w14:textId="77777777" w:rsidR="000B171A" w:rsidRPr="00DB7C67" w:rsidRDefault="000B171A" w:rsidP="000B171A">
      <w:pPr>
        <w:spacing w:after="160" w:line="278" w:lineRule="auto"/>
      </w:pPr>
      <w:r w:rsidRPr="00DB7C67">
        <w:t>- Rate limiting counters</w:t>
      </w:r>
    </w:p>
    <w:p w14:paraId="6E0A41A9" w14:textId="77777777" w:rsidR="000B171A" w:rsidRPr="00DB7C67" w:rsidRDefault="000B171A" w:rsidP="000B171A">
      <w:pPr>
        <w:spacing w:after="160" w:line="278" w:lineRule="auto"/>
      </w:pPr>
      <w:r w:rsidRPr="00DB7C67">
        <w:t>- Real-time data (online users, notifications)</w:t>
      </w:r>
    </w:p>
    <w:p w14:paraId="1A85E97B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3. Search Database: Elasticsearch 8.0+</w:t>
      </w:r>
    </w:p>
    <w:p w14:paraId="1E5ADB8B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1EA51E64" w14:textId="77777777" w:rsidR="000B171A" w:rsidRPr="00DB7C67" w:rsidRDefault="000B171A" w:rsidP="000B171A">
      <w:pPr>
        <w:spacing w:after="160" w:line="278" w:lineRule="auto"/>
      </w:pPr>
      <w:r w:rsidRPr="00DB7C67">
        <w:t>Deployment: 3-node cluster</w:t>
      </w:r>
    </w:p>
    <w:p w14:paraId="3F8BB353" w14:textId="77777777" w:rsidR="000B171A" w:rsidRPr="00DB7C67" w:rsidRDefault="000B171A" w:rsidP="000B171A">
      <w:pPr>
        <w:spacing w:after="160" w:line="278" w:lineRule="auto"/>
      </w:pPr>
      <w:r w:rsidRPr="00DB7C67">
        <w:t>Indexes:</w:t>
      </w:r>
    </w:p>
    <w:p w14:paraId="6D6B5E8D" w14:textId="77777777" w:rsidR="000B171A" w:rsidRPr="00DB7C67" w:rsidRDefault="000B171A" w:rsidP="000B171A">
      <w:pPr>
        <w:spacing w:after="160" w:line="278" w:lineRule="auto"/>
      </w:pPr>
      <w:r w:rsidRPr="00DB7C67">
        <w:t>- books_index (full-text search)</w:t>
      </w:r>
    </w:p>
    <w:p w14:paraId="4B173A89" w14:textId="77777777" w:rsidR="000B171A" w:rsidRPr="00DB7C67" w:rsidRDefault="000B171A" w:rsidP="000B171A">
      <w:pPr>
        <w:spacing w:after="160" w:line="278" w:lineRule="auto"/>
      </w:pPr>
      <w:r w:rsidRPr="00DB7C67">
        <w:t>- users_index (admin search)</w:t>
      </w:r>
    </w:p>
    <w:p w14:paraId="552D8896" w14:textId="77777777" w:rsidR="000B171A" w:rsidRPr="00DB7C67" w:rsidRDefault="000B171A" w:rsidP="000B171A">
      <w:pPr>
        <w:spacing w:after="160" w:line="278" w:lineRule="auto"/>
      </w:pPr>
      <w:r w:rsidRPr="00DB7C67">
        <w:t>- logs_index (system logs)</w:t>
      </w:r>
    </w:p>
    <w:p w14:paraId="4EDDD522" w14:textId="77777777" w:rsidR="000B171A" w:rsidRPr="00DB7C67" w:rsidRDefault="000B171A" w:rsidP="000B171A">
      <w:pPr>
        <w:spacing w:after="160" w:line="278" w:lineRule="auto"/>
      </w:pPr>
      <w:r w:rsidRPr="00DB7C67">
        <w:t>Features:</w:t>
      </w:r>
    </w:p>
    <w:p w14:paraId="2F464FBF" w14:textId="77777777" w:rsidR="000B171A" w:rsidRPr="00DB7C67" w:rsidRDefault="000B171A" w:rsidP="000B171A">
      <w:pPr>
        <w:spacing w:after="160" w:line="278" w:lineRule="auto"/>
      </w:pPr>
      <w:r w:rsidRPr="00DB7C67">
        <w:t>- Full-text search with relevance scoring</w:t>
      </w:r>
    </w:p>
    <w:p w14:paraId="376E166C" w14:textId="77777777" w:rsidR="000B171A" w:rsidRPr="00DB7C67" w:rsidRDefault="000B171A" w:rsidP="000B171A">
      <w:pPr>
        <w:spacing w:after="160" w:line="278" w:lineRule="auto"/>
      </w:pPr>
      <w:r w:rsidRPr="00DB7C67">
        <w:t>- Aggregations for analytics</w:t>
      </w:r>
    </w:p>
    <w:p w14:paraId="155F0461" w14:textId="77777777" w:rsidR="000B171A" w:rsidRPr="00DB7C67" w:rsidRDefault="000B171A" w:rsidP="000B171A">
      <w:pPr>
        <w:spacing w:after="160" w:line="278" w:lineRule="auto"/>
      </w:pPr>
      <w:r w:rsidRPr="00DB7C67">
        <w:t>- Real-time indexing</w:t>
      </w:r>
    </w:p>
    <w:p w14:paraId="7937BA3A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4. File Storage: AWS S3</w:t>
      </w:r>
    </w:p>
    <w:p w14:paraId="69F03DBA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407CEFBF" w14:textId="77777777" w:rsidR="000B171A" w:rsidRPr="00DB7C67" w:rsidRDefault="000B171A" w:rsidP="000B171A">
      <w:pPr>
        <w:spacing w:after="160" w:line="278" w:lineRule="auto"/>
      </w:pPr>
      <w:r w:rsidRPr="00DB7C67">
        <w:t>Buckets:</w:t>
      </w:r>
    </w:p>
    <w:p w14:paraId="140650CD" w14:textId="77777777" w:rsidR="000B171A" w:rsidRPr="00DB7C67" w:rsidRDefault="000B171A" w:rsidP="000B171A">
      <w:pPr>
        <w:spacing w:after="160" w:line="278" w:lineRule="auto"/>
      </w:pPr>
      <w:r w:rsidRPr="00DB7C67">
        <w:t>- library-pro-book-covers (public read)</w:t>
      </w:r>
    </w:p>
    <w:p w14:paraId="515676DA" w14:textId="77777777" w:rsidR="000B171A" w:rsidRPr="00DB7C67" w:rsidRDefault="000B171A" w:rsidP="000B171A">
      <w:pPr>
        <w:spacing w:after="160" w:line="278" w:lineRule="auto"/>
      </w:pPr>
      <w:r w:rsidRPr="00DB7C67">
        <w:t>- library-pro-documents (private)</w:t>
      </w:r>
    </w:p>
    <w:p w14:paraId="7D1A73BD" w14:textId="77777777" w:rsidR="000B171A" w:rsidRPr="00DB7C67" w:rsidRDefault="000B171A" w:rsidP="000B171A">
      <w:pPr>
        <w:spacing w:after="160" w:line="278" w:lineRule="auto"/>
      </w:pPr>
      <w:r w:rsidRPr="00DB7C67">
        <w:t>- library-pro-backups (encrypted)</w:t>
      </w:r>
    </w:p>
    <w:p w14:paraId="7AD72519" w14:textId="77777777" w:rsidR="000B171A" w:rsidRPr="00DB7C67" w:rsidRDefault="000B171A" w:rsidP="000B171A">
      <w:pPr>
        <w:spacing w:after="160" w:line="278" w:lineRule="auto"/>
      </w:pPr>
      <w:r w:rsidRPr="00DB7C67">
        <w:t>Lifecycle Policies:</w:t>
      </w:r>
    </w:p>
    <w:p w14:paraId="2AB731A2" w14:textId="77777777" w:rsidR="000B171A" w:rsidRPr="00DB7C67" w:rsidRDefault="000B171A" w:rsidP="000B171A">
      <w:pPr>
        <w:spacing w:after="160" w:line="278" w:lineRule="auto"/>
      </w:pPr>
      <w:r w:rsidRPr="00DB7C67">
        <w:t>- Move to Glacier after 90 days</w:t>
      </w:r>
    </w:p>
    <w:p w14:paraId="50F7EFF0" w14:textId="77777777" w:rsidR="000B171A" w:rsidRPr="00DB7C67" w:rsidRDefault="000B171A" w:rsidP="000B171A">
      <w:pPr>
        <w:spacing w:after="160" w:line="278" w:lineRule="auto"/>
      </w:pPr>
      <w:r w:rsidRPr="00DB7C67">
        <w:t>- Delete after 7 years</w:t>
      </w:r>
    </w:p>
    <w:p w14:paraId="52BCAD18" w14:textId="77777777" w:rsidR="000B171A" w:rsidRPr="00DB7C67" w:rsidRDefault="000B171A" w:rsidP="000B171A">
      <w:pPr>
        <w:spacing w:after="160" w:line="278" w:lineRule="auto"/>
      </w:pPr>
      <w:r w:rsidRPr="00DB7C67">
        <w:t>Versioning: Enabled for all buckets</w:t>
      </w:r>
    </w:p>
    <w:p w14:paraId="2B494291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Database Schema Design:</w:t>
      </w:r>
    </w:p>
    <w:p w14:paraId="348B8E24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Users Collection:</w:t>
      </w:r>
    </w:p>
    <w:p w14:paraId="68D8D045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60BAD50F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7A8C9329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_id: ObjectId("507f1f77bcf86cd799439011"),</w:t>
      </w:r>
    </w:p>
    <w:p w14:paraId="7DF68F9D" w14:textId="77777777" w:rsidR="000B171A" w:rsidRPr="00DB7C67" w:rsidRDefault="000B171A" w:rsidP="000B171A">
      <w:pPr>
        <w:spacing w:after="160" w:line="278" w:lineRule="auto"/>
      </w:pPr>
      <w:r w:rsidRPr="00DB7C67">
        <w:t xml:space="preserve">  email: "user@example.com",</w:t>
      </w:r>
    </w:p>
    <w:p w14:paraId="76F086D3" w14:textId="77777777" w:rsidR="000B171A" w:rsidRPr="00DB7C67" w:rsidRDefault="000B171A" w:rsidP="000B171A">
      <w:pPr>
        <w:spacing w:after="160" w:line="278" w:lineRule="auto"/>
      </w:pPr>
      <w:r w:rsidRPr="00DB7C67">
        <w:t xml:space="preserve">  password_hash: "$2a$10$...",</w:t>
      </w:r>
    </w:p>
    <w:p w14:paraId="0471322F" w14:textId="77777777" w:rsidR="000B171A" w:rsidRPr="00DB7C67" w:rsidRDefault="000B171A" w:rsidP="000B171A">
      <w:pPr>
        <w:spacing w:after="160" w:line="278" w:lineRule="auto"/>
      </w:pPr>
      <w:r w:rsidRPr="00DB7C67">
        <w:t xml:space="preserve">  first_name: "John",</w:t>
      </w:r>
    </w:p>
    <w:p w14:paraId="059EED59" w14:textId="77777777" w:rsidR="000B171A" w:rsidRPr="00DB7C67" w:rsidRDefault="000B171A" w:rsidP="000B171A">
      <w:pPr>
        <w:spacing w:after="160" w:line="278" w:lineRule="auto"/>
      </w:pPr>
      <w:r w:rsidRPr="00DB7C67">
        <w:t xml:space="preserve">  last_name: "Doe",</w:t>
      </w:r>
    </w:p>
    <w:p w14:paraId="3D04329E" w14:textId="77777777" w:rsidR="000B171A" w:rsidRPr="00DB7C67" w:rsidRDefault="000B171A" w:rsidP="000B171A">
      <w:pPr>
        <w:spacing w:after="160" w:line="278" w:lineRule="auto"/>
      </w:pPr>
      <w:r w:rsidRPr="00DB7C67">
        <w:t xml:space="preserve">  phone: "+1234567890",</w:t>
      </w:r>
    </w:p>
    <w:p w14:paraId="6516B595" w14:textId="77777777" w:rsidR="000B171A" w:rsidRPr="00DB7C67" w:rsidRDefault="000B171A" w:rsidP="000B171A">
      <w:pPr>
        <w:spacing w:after="160" w:line="278" w:lineRule="auto"/>
      </w:pPr>
      <w:r w:rsidRPr="00DB7C67">
        <w:t xml:space="preserve">  roles: ["student"],</w:t>
      </w:r>
    </w:p>
    <w:p w14:paraId="3340FB55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"active",</w:t>
      </w:r>
    </w:p>
    <w:p w14:paraId="5EF6BC6D" w14:textId="77777777" w:rsidR="000B171A" w:rsidRPr="00DB7C67" w:rsidRDefault="000B171A" w:rsidP="000B171A">
      <w:pPr>
        <w:spacing w:after="160" w:line="278" w:lineRule="auto"/>
      </w:pPr>
      <w:r w:rsidRPr="00DB7C67">
        <w:t xml:space="preserve">  library_card_number: "LIB20240001",</w:t>
      </w:r>
    </w:p>
    <w:p w14:paraId="3AA7858D" w14:textId="77777777" w:rsidR="000B171A" w:rsidRPr="00DB7C67" w:rsidRDefault="000B171A" w:rsidP="000B171A">
      <w:pPr>
        <w:spacing w:after="160" w:line="278" w:lineRule="auto"/>
      </w:pPr>
      <w:r w:rsidRPr="00DB7C67">
        <w:t xml:space="preserve">  membership_type: "standard",</w:t>
      </w:r>
    </w:p>
    <w:p w14:paraId="47BB57E6" w14:textId="77777777" w:rsidR="000B171A" w:rsidRPr="00DB7C67" w:rsidRDefault="000B171A" w:rsidP="000B171A">
      <w:pPr>
        <w:spacing w:after="160" w:line="278" w:lineRule="auto"/>
      </w:pPr>
      <w:r w:rsidRPr="00DB7C67">
        <w:t xml:space="preserve">  membership_expiry: ISODate("2026-12-31"),</w:t>
      </w:r>
    </w:p>
    <w:p w14:paraId="7927FF0C" w14:textId="77777777" w:rsidR="000B171A" w:rsidRPr="00DB7C67" w:rsidRDefault="000B171A" w:rsidP="000B171A">
      <w:pPr>
        <w:spacing w:after="160" w:line="278" w:lineRule="auto"/>
      </w:pPr>
      <w:r w:rsidRPr="00DB7C67">
        <w:t xml:space="preserve">  preferences: {</w:t>
      </w:r>
    </w:p>
    <w:p w14:paraId="0E70702A" w14:textId="77777777" w:rsidR="000B171A" w:rsidRPr="00DB7C67" w:rsidRDefault="000B171A" w:rsidP="000B171A">
      <w:pPr>
        <w:spacing w:after="160" w:line="278" w:lineRule="auto"/>
      </w:pPr>
      <w:r w:rsidRPr="00DB7C67">
        <w:t xml:space="preserve">    notifications: true,</w:t>
      </w:r>
    </w:p>
    <w:p w14:paraId="0A8BB807" w14:textId="77777777" w:rsidR="000B171A" w:rsidRPr="00DB7C67" w:rsidRDefault="000B171A" w:rsidP="000B171A">
      <w:pPr>
        <w:spacing w:after="160" w:line="278" w:lineRule="auto"/>
      </w:pPr>
      <w:r w:rsidRPr="00DB7C67">
        <w:t xml:space="preserve">    language: "en",</w:t>
      </w:r>
    </w:p>
    <w:p w14:paraId="2D1FA3EF" w14:textId="77777777" w:rsidR="000B171A" w:rsidRPr="00DB7C67" w:rsidRDefault="000B171A" w:rsidP="000B171A">
      <w:pPr>
        <w:spacing w:after="160" w:line="278" w:lineRule="auto"/>
      </w:pPr>
      <w:r w:rsidRPr="00DB7C67">
        <w:t xml:space="preserve">    theme: "light",</w:t>
      </w:r>
    </w:p>
    <w:p w14:paraId="31E0D4ED" w14:textId="77777777" w:rsidR="000B171A" w:rsidRPr="00DB7C67" w:rsidRDefault="000B171A" w:rsidP="000B171A">
      <w:pPr>
        <w:spacing w:after="160" w:line="278" w:lineRule="auto"/>
      </w:pPr>
      <w:r w:rsidRPr="00DB7C67">
        <w:t xml:space="preserve">    email_notifications: ["due_reminders", "new_books"],</w:t>
      </w:r>
    </w:p>
    <w:p w14:paraId="19555E6B" w14:textId="77777777" w:rsidR="000B171A" w:rsidRPr="00DB7C67" w:rsidRDefault="000B171A" w:rsidP="000B171A">
      <w:pPr>
        <w:spacing w:after="160" w:line="278" w:lineRule="auto"/>
      </w:pPr>
      <w:r w:rsidRPr="00DB7C67">
        <w:t xml:space="preserve">    push_notifications: ["reservation_ready"]</w:t>
      </w:r>
    </w:p>
    <w:p w14:paraId="7B13EBEF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464F3173" w14:textId="77777777" w:rsidR="000B171A" w:rsidRPr="00DB7C67" w:rsidRDefault="000B171A" w:rsidP="000B171A">
      <w:pPr>
        <w:spacing w:after="160" w:line="278" w:lineRule="auto"/>
      </w:pPr>
      <w:r w:rsidRPr="00DB7C67">
        <w:t xml:space="preserve">  address: {</w:t>
      </w:r>
    </w:p>
    <w:p w14:paraId="6728EBE8" w14:textId="77777777" w:rsidR="000B171A" w:rsidRPr="00DB7C67" w:rsidRDefault="000B171A" w:rsidP="000B171A">
      <w:pPr>
        <w:spacing w:after="160" w:line="278" w:lineRule="auto"/>
      </w:pPr>
      <w:r w:rsidRPr="00DB7C67">
        <w:t xml:space="preserve">    street: "123 Main St",</w:t>
      </w:r>
    </w:p>
    <w:p w14:paraId="27EF0909" w14:textId="77777777" w:rsidR="000B171A" w:rsidRPr="00DB7C67" w:rsidRDefault="000B171A" w:rsidP="000B171A">
      <w:pPr>
        <w:spacing w:after="160" w:line="278" w:lineRule="auto"/>
      </w:pPr>
      <w:r w:rsidRPr="00DB7C67">
        <w:t xml:space="preserve">    city: "New York",</w:t>
      </w:r>
    </w:p>
    <w:p w14:paraId="183A6B60" w14:textId="77777777" w:rsidR="000B171A" w:rsidRPr="00DB7C67" w:rsidRDefault="000B171A" w:rsidP="000B171A">
      <w:pPr>
        <w:spacing w:after="160" w:line="278" w:lineRule="auto"/>
      </w:pPr>
      <w:r w:rsidRPr="00DB7C67">
        <w:t xml:space="preserve">    state: "NY",</w:t>
      </w:r>
    </w:p>
    <w:p w14:paraId="1435F1D5" w14:textId="77777777" w:rsidR="000B171A" w:rsidRPr="00DB7C67" w:rsidRDefault="000B171A" w:rsidP="000B171A">
      <w:pPr>
        <w:spacing w:after="160" w:line="278" w:lineRule="auto"/>
      </w:pPr>
      <w:r w:rsidRPr="00DB7C67">
        <w:t xml:space="preserve">    zip_code: "10001",</w:t>
      </w:r>
    </w:p>
    <w:p w14:paraId="748B3571" w14:textId="77777777" w:rsidR="000B171A" w:rsidRPr="00DB7C67" w:rsidRDefault="000B171A" w:rsidP="000B171A">
      <w:pPr>
        <w:spacing w:after="160" w:line="278" w:lineRule="auto"/>
      </w:pPr>
      <w:r w:rsidRPr="00DB7C67">
        <w:t xml:space="preserve">    country: "USA"</w:t>
      </w:r>
    </w:p>
    <w:p w14:paraId="1B8E31AE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39149CFB" w14:textId="77777777" w:rsidR="000B171A" w:rsidRPr="00DB7C67" w:rsidRDefault="000B171A" w:rsidP="000B171A">
      <w:pPr>
        <w:spacing w:after="160" w:line="278" w:lineRule="auto"/>
      </w:pPr>
      <w:r w:rsidRPr="00DB7C67">
        <w:t xml:space="preserve">  created_at: ISODate("2024-01-15T10:30:00Z"),</w:t>
      </w:r>
    </w:p>
    <w:p w14:paraId="66D70892" w14:textId="77777777" w:rsidR="000B171A" w:rsidRPr="00DB7C67" w:rsidRDefault="000B171A" w:rsidP="000B171A">
      <w:pPr>
        <w:spacing w:after="160" w:line="278" w:lineRule="auto"/>
      </w:pPr>
      <w:r w:rsidRPr="00DB7C67">
        <w:t xml:space="preserve">  updated_at: ISODate("2024-01-15T10:30:00Z"),</w:t>
      </w:r>
    </w:p>
    <w:p w14:paraId="6270BC80" w14:textId="77777777" w:rsidR="000B171A" w:rsidRPr="00DB7C67" w:rsidRDefault="000B171A" w:rsidP="000B171A">
      <w:pPr>
        <w:spacing w:after="160" w:line="278" w:lineRule="auto"/>
      </w:pPr>
      <w:r w:rsidRPr="00DB7C67">
        <w:t xml:space="preserve">  last_login: ISODate("2024-01-23T08:45:00Z"),</w:t>
      </w:r>
    </w:p>
    <w:p w14:paraId="19FC772F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login_count: 42</w:t>
      </w:r>
    </w:p>
    <w:p w14:paraId="05750325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506575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Books Collection:</w:t>
      </w:r>
    </w:p>
    <w:p w14:paraId="0F518797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45CB5D62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25CA54EA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ObjectId("507f1f77bcf86cd799439012"),</w:t>
      </w:r>
    </w:p>
    <w:p w14:paraId="5E286674" w14:textId="77777777" w:rsidR="000B171A" w:rsidRPr="00DB7C67" w:rsidRDefault="000B171A" w:rsidP="000B171A">
      <w:pPr>
        <w:spacing w:after="160" w:line="278" w:lineRule="auto"/>
      </w:pPr>
      <w:r w:rsidRPr="00DB7C67">
        <w:t xml:space="preserve">  isbn: "978-0-13-235088-4",</w:t>
      </w:r>
    </w:p>
    <w:p w14:paraId="4EEF5AFD" w14:textId="77777777" w:rsidR="000B171A" w:rsidRPr="00DB7C67" w:rsidRDefault="000B171A" w:rsidP="000B171A">
      <w:pPr>
        <w:spacing w:after="160" w:line="278" w:lineRule="auto"/>
      </w:pPr>
      <w:r w:rsidRPr="00DB7C67">
        <w:t xml:space="preserve">  isbn13: "9780132350884",</w:t>
      </w:r>
    </w:p>
    <w:p w14:paraId="4F82767F" w14:textId="77777777" w:rsidR="000B171A" w:rsidRPr="00DB7C67" w:rsidRDefault="000B171A" w:rsidP="000B171A">
      <w:pPr>
        <w:spacing w:after="160" w:line="278" w:lineRule="auto"/>
      </w:pPr>
      <w:r w:rsidRPr="00DB7C67">
        <w:t xml:space="preserve">  title: "Clean Code: A Handbook of Agile Software Craftsmanship",</w:t>
      </w:r>
    </w:p>
    <w:p w14:paraId="5B08D721" w14:textId="77777777" w:rsidR="000B171A" w:rsidRPr="00DB7C67" w:rsidRDefault="000B171A" w:rsidP="000B171A">
      <w:pPr>
        <w:spacing w:after="160" w:line="278" w:lineRule="auto"/>
      </w:pPr>
      <w:r w:rsidRPr="00DB7C67">
        <w:t xml:space="preserve">  subtitle: "A Handbook of Agile Software Craftsmanship",</w:t>
      </w:r>
    </w:p>
    <w:p w14:paraId="7D31E387" w14:textId="77777777" w:rsidR="000B171A" w:rsidRPr="00DB7C67" w:rsidRDefault="000B171A" w:rsidP="000B171A">
      <w:pPr>
        <w:spacing w:after="160" w:line="278" w:lineRule="auto"/>
      </w:pPr>
      <w:r w:rsidRPr="00DB7C67">
        <w:t xml:space="preserve">  authors: ["Robert C. Martin"],</w:t>
      </w:r>
    </w:p>
    <w:p w14:paraId="7DF2AA60" w14:textId="77777777" w:rsidR="000B171A" w:rsidRPr="00DB7C67" w:rsidRDefault="000B171A" w:rsidP="000B171A">
      <w:pPr>
        <w:spacing w:after="160" w:line="278" w:lineRule="auto"/>
      </w:pPr>
      <w:r w:rsidRPr="00DB7C67">
        <w:t xml:space="preserve">  publisher: "Prentice Hall",</w:t>
      </w:r>
    </w:p>
    <w:p w14:paraId="617F1A49" w14:textId="77777777" w:rsidR="000B171A" w:rsidRPr="00DB7C67" w:rsidRDefault="000B171A" w:rsidP="000B171A">
      <w:pPr>
        <w:spacing w:after="160" w:line="278" w:lineRule="auto"/>
      </w:pPr>
      <w:r w:rsidRPr="00DB7C67">
        <w:t xml:space="preserve">  publication_year: 2008,</w:t>
      </w:r>
    </w:p>
    <w:p w14:paraId="642054A2" w14:textId="77777777" w:rsidR="000B171A" w:rsidRPr="00DB7C67" w:rsidRDefault="000B171A" w:rsidP="000B171A">
      <w:pPr>
        <w:spacing w:after="160" w:line="278" w:lineRule="auto"/>
      </w:pPr>
      <w:r w:rsidRPr="00DB7C67">
        <w:t xml:space="preserve">  edition: "1st",</w:t>
      </w:r>
    </w:p>
    <w:p w14:paraId="475BBD31" w14:textId="77777777" w:rsidR="000B171A" w:rsidRPr="00DB7C67" w:rsidRDefault="000B171A" w:rsidP="000B171A">
      <w:pPr>
        <w:spacing w:after="160" w:line="278" w:lineRule="auto"/>
      </w:pPr>
      <w:r w:rsidRPr="00DB7C67">
        <w:t xml:space="preserve">  category: "Computer Science",</w:t>
      </w:r>
    </w:p>
    <w:p w14:paraId="2575E1AF" w14:textId="77777777" w:rsidR="000B171A" w:rsidRPr="00DB7C67" w:rsidRDefault="000B171A" w:rsidP="000B171A">
      <w:pPr>
        <w:spacing w:after="160" w:line="278" w:lineRule="auto"/>
      </w:pPr>
      <w:r w:rsidRPr="00DB7C67">
        <w:t xml:space="preserve">  subcategories: ["Software Engineering", "Programming"],</w:t>
      </w:r>
    </w:p>
    <w:p w14:paraId="365FCB18" w14:textId="77777777" w:rsidR="000B171A" w:rsidRPr="00DB7C67" w:rsidRDefault="000B171A" w:rsidP="000B171A">
      <w:pPr>
        <w:spacing w:after="160" w:line="278" w:lineRule="auto"/>
      </w:pPr>
      <w:r w:rsidRPr="00DB7C67">
        <w:t xml:space="preserve">  description: "Even bad code can function. But if code isn't clean...",</w:t>
      </w:r>
    </w:p>
    <w:p w14:paraId="13FF2D5D" w14:textId="77777777" w:rsidR="000B171A" w:rsidRPr="00DB7C67" w:rsidRDefault="000B171A" w:rsidP="000B171A">
      <w:pPr>
        <w:spacing w:after="160" w:line="278" w:lineRule="auto"/>
      </w:pPr>
      <w:r w:rsidRPr="00DB7C67">
        <w:t xml:space="preserve">  page_count: 464,</w:t>
      </w:r>
    </w:p>
    <w:p w14:paraId="3F7C13DD" w14:textId="77777777" w:rsidR="000B171A" w:rsidRPr="00DB7C67" w:rsidRDefault="000B171A" w:rsidP="000B171A">
      <w:pPr>
        <w:spacing w:after="160" w:line="278" w:lineRule="auto"/>
      </w:pPr>
      <w:r w:rsidRPr="00DB7C67">
        <w:t xml:space="preserve">  language: "English",</w:t>
      </w:r>
    </w:p>
    <w:p w14:paraId="1612DF47" w14:textId="77777777" w:rsidR="000B171A" w:rsidRPr="00DB7C67" w:rsidRDefault="000B171A" w:rsidP="000B171A">
      <w:pPr>
        <w:spacing w:after="160" w:line="278" w:lineRule="auto"/>
      </w:pPr>
      <w:r w:rsidRPr="00DB7C67">
        <w:t xml:space="preserve">  format: "Paperback",</w:t>
      </w:r>
    </w:p>
    <w:p w14:paraId="6D0C6009" w14:textId="77777777" w:rsidR="000B171A" w:rsidRPr="00DB7C67" w:rsidRDefault="000B171A" w:rsidP="000B171A">
      <w:pPr>
        <w:spacing w:after="160" w:line="278" w:lineRule="auto"/>
      </w:pPr>
      <w:r w:rsidRPr="00DB7C67">
        <w:t xml:space="preserve">  dimensions: {</w:t>
      </w:r>
    </w:p>
    <w:p w14:paraId="0ECD30C9" w14:textId="77777777" w:rsidR="000B171A" w:rsidRPr="00DB7C67" w:rsidRDefault="000B171A" w:rsidP="000B171A">
      <w:pPr>
        <w:spacing w:after="160" w:line="278" w:lineRule="auto"/>
      </w:pPr>
      <w:r w:rsidRPr="00DB7C67">
        <w:t xml:space="preserve">    height: 9.1,</w:t>
      </w:r>
    </w:p>
    <w:p w14:paraId="70D537B4" w14:textId="77777777" w:rsidR="000B171A" w:rsidRPr="00DB7C67" w:rsidRDefault="000B171A" w:rsidP="000B171A">
      <w:pPr>
        <w:spacing w:after="160" w:line="278" w:lineRule="auto"/>
      </w:pPr>
      <w:r w:rsidRPr="00DB7C67">
        <w:t xml:space="preserve">    width: 7.4,</w:t>
      </w:r>
    </w:p>
    <w:p w14:paraId="3EC6E66F" w14:textId="77777777" w:rsidR="000B171A" w:rsidRPr="00DB7C67" w:rsidRDefault="000B171A" w:rsidP="000B171A">
      <w:pPr>
        <w:spacing w:after="160" w:line="278" w:lineRule="auto"/>
      </w:pPr>
      <w:r w:rsidRPr="00DB7C67">
        <w:t xml:space="preserve">    depth: 1.1,</w:t>
      </w:r>
    </w:p>
    <w:p w14:paraId="6F82F57B" w14:textId="77777777" w:rsidR="000B171A" w:rsidRPr="00DB7C67" w:rsidRDefault="000B171A" w:rsidP="000B171A">
      <w:pPr>
        <w:spacing w:after="160" w:line="278" w:lineRule="auto"/>
      </w:pPr>
      <w:r w:rsidRPr="00DB7C67">
        <w:t xml:space="preserve">    unit: "inches"</w:t>
      </w:r>
    </w:p>
    <w:p w14:paraId="0E1062A1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25A4602E" w14:textId="77777777" w:rsidR="000B171A" w:rsidRPr="00DB7C67" w:rsidRDefault="000B171A" w:rsidP="000B171A">
      <w:pPr>
        <w:spacing w:after="160" w:line="278" w:lineRule="auto"/>
      </w:pPr>
      <w:r w:rsidRPr="00DB7C67">
        <w:t xml:space="preserve">  total_copies: 5,</w:t>
      </w:r>
    </w:p>
    <w:p w14:paraId="2E0A8633" w14:textId="77777777" w:rsidR="000B171A" w:rsidRPr="00DB7C67" w:rsidRDefault="000B171A" w:rsidP="000B171A">
      <w:pPr>
        <w:spacing w:after="160" w:line="278" w:lineRule="auto"/>
      </w:pPr>
      <w:r w:rsidRPr="00DB7C67">
        <w:t xml:space="preserve">  available_copies: 3,</w:t>
      </w:r>
    </w:p>
    <w:p w14:paraId="64CB22EC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location: {</w:t>
      </w:r>
    </w:p>
    <w:p w14:paraId="6007B41D" w14:textId="77777777" w:rsidR="000B171A" w:rsidRPr="00DB7C67" w:rsidRDefault="000B171A" w:rsidP="000B171A">
      <w:pPr>
        <w:spacing w:after="160" w:line="278" w:lineRule="auto"/>
      </w:pPr>
      <w:r w:rsidRPr="00DB7C67">
        <w:t xml:space="preserve">    section: "Computer Science",</w:t>
      </w:r>
    </w:p>
    <w:p w14:paraId="2295AA75" w14:textId="77777777" w:rsidR="000B171A" w:rsidRPr="00DB7C67" w:rsidRDefault="000B171A" w:rsidP="000B171A">
      <w:pPr>
        <w:spacing w:after="160" w:line="278" w:lineRule="auto"/>
      </w:pPr>
      <w:r w:rsidRPr="00DB7C67">
        <w:t xml:space="preserve">    shelf: "CS-45",</w:t>
      </w:r>
    </w:p>
    <w:p w14:paraId="62B90FE3" w14:textId="77777777" w:rsidR="000B171A" w:rsidRPr="00DB7C67" w:rsidRDefault="000B171A" w:rsidP="000B171A">
      <w:pPr>
        <w:spacing w:after="160" w:line="278" w:lineRule="auto"/>
      </w:pPr>
      <w:r w:rsidRPr="00DB7C67">
        <w:t xml:space="preserve">    row: 3,</w:t>
      </w:r>
    </w:p>
    <w:p w14:paraId="70A358F2" w14:textId="77777777" w:rsidR="000B171A" w:rsidRPr="00DB7C67" w:rsidRDefault="000B171A" w:rsidP="000B171A">
      <w:pPr>
        <w:spacing w:after="160" w:line="278" w:lineRule="auto"/>
      </w:pPr>
      <w:r w:rsidRPr="00DB7C67">
        <w:t xml:space="preserve">    position: 12</w:t>
      </w:r>
    </w:p>
    <w:p w14:paraId="459821D1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785629F6" w14:textId="77777777" w:rsidR="000B171A" w:rsidRPr="00DB7C67" w:rsidRDefault="000B171A" w:rsidP="000B171A">
      <w:pPr>
        <w:spacing w:after="160" w:line="278" w:lineRule="auto"/>
      </w:pPr>
      <w:r w:rsidRPr="00DB7C67">
        <w:t xml:space="preserve">  cover_image_url: "https://s3.amazonaws.com/book-covers/clean-code.jpg",</w:t>
      </w:r>
    </w:p>
    <w:p w14:paraId="1C94B6CF" w14:textId="77777777" w:rsidR="000B171A" w:rsidRPr="00DB7C67" w:rsidRDefault="000B171A" w:rsidP="000B171A">
      <w:pPr>
        <w:spacing w:after="160" w:line="278" w:lineRule="auto"/>
      </w:pPr>
      <w:r w:rsidRPr="00DB7C67">
        <w:t xml:space="preserve">  digital_asset_url: "https://s3.amazonaws.com/ebooks/clean-code.epub",</w:t>
      </w:r>
    </w:p>
    <w:p w14:paraId="1035E12B" w14:textId="77777777" w:rsidR="000B171A" w:rsidRPr="00DB7C67" w:rsidRDefault="000B171A" w:rsidP="000B171A">
      <w:pPr>
        <w:spacing w:after="160" w:line="278" w:lineRule="auto"/>
      </w:pPr>
      <w:r w:rsidRPr="00DB7C67">
        <w:t xml:space="preserve">  metadata: {</w:t>
      </w:r>
    </w:p>
    <w:p w14:paraId="7E0BEA69" w14:textId="77777777" w:rsidR="000B171A" w:rsidRPr="00DB7C67" w:rsidRDefault="000B171A" w:rsidP="000B171A">
      <w:pPr>
        <w:spacing w:after="160" w:line="278" w:lineRule="auto"/>
      </w:pPr>
      <w:r w:rsidRPr="00DB7C67">
        <w:t xml:space="preserve">    dewey_decimal: "005.1",</w:t>
      </w:r>
    </w:p>
    <w:p w14:paraId="2A2CBC66" w14:textId="77777777" w:rsidR="000B171A" w:rsidRPr="00DB7C67" w:rsidRDefault="000B171A" w:rsidP="000B171A">
      <w:pPr>
        <w:spacing w:after="160" w:line="278" w:lineRule="auto"/>
      </w:pPr>
      <w:r w:rsidRPr="00DB7C67">
        <w:t xml:space="preserve">    lc_classification: "QA76.76.D47 M365 2008",</w:t>
      </w:r>
    </w:p>
    <w:p w14:paraId="11447172" w14:textId="77777777" w:rsidR="000B171A" w:rsidRPr="00DB7C67" w:rsidRDefault="000B171A" w:rsidP="000B171A">
      <w:pPr>
        <w:spacing w:after="160" w:line="278" w:lineRule="auto"/>
      </w:pPr>
      <w:r w:rsidRPr="00DB7C67">
        <w:t xml:space="preserve">    subjects: ["Computer programming", "Agile software development"],</w:t>
      </w:r>
    </w:p>
    <w:p w14:paraId="09C0D478" w14:textId="77777777" w:rsidR="000B171A" w:rsidRPr="00DB7C67" w:rsidRDefault="000B171A" w:rsidP="000B171A">
      <w:pPr>
        <w:spacing w:after="160" w:line="278" w:lineRule="auto"/>
      </w:pPr>
      <w:r w:rsidRPr="00DB7C67">
        <w:t xml:space="preserve">    awards: ["Jolt Productivity Award 2009"],</w:t>
      </w:r>
    </w:p>
    <w:p w14:paraId="45A3BFF5" w14:textId="77777777" w:rsidR="000B171A" w:rsidRPr="00DB7C67" w:rsidRDefault="000B171A" w:rsidP="000B171A">
      <w:pPr>
        <w:spacing w:after="160" w:line="278" w:lineRule="auto"/>
      </w:pPr>
      <w:r w:rsidRPr="00DB7C67">
        <w:t xml:space="preserve">    goodreads_rating: 4.4,</w:t>
      </w:r>
    </w:p>
    <w:p w14:paraId="3607F4F8" w14:textId="77777777" w:rsidR="000B171A" w:rsidRPr="00DB7C67" w:rsidRDefault="000B171A" w:rsidP="000B171A">
      <w:pPr>
        <w:spacing w:after="160" w:line="278" w:lineRule="auto"/>
      </w:pPr>
      <w:r w:rsidRPr="00DB7C67">
        <w:t xml:space="preserve">    goodreads_id: "3735293"</w:t>
      </w:r>
    </w:p>
    <w:p w14:paraId="6A4D9533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3D61ADD4" w14:textId="77777777" w:rsidR="000B171A" w:rsidRPr="00DB7C67" w:rsidRDefault="000B171A" w:rsidP="000B171A">
      <w:pPr>
        <w:spacing w:after="160" w:line="278" w:lineRule="auto"/>
      </w:pPr>
      <w:r w:rsidRPr="00DB7C67">
        <w:t xml:space="preserve">  tags: ["programming", "clean code", "software engineering", "best practices"],</w:t>
      </w:r>
    </w:p>
    <w:p w14:paraId="675671DC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"available",</w:t>
      </w:r>
    </w:p>
    <w:p w14:paraId="7A5AE893" w14:textId="77777777" w:rsidR="000B171A" w:rsidRPr="00DB7C67" w:rsidRDefault="000B171A" w:rsidP="000B171A">
      <w:pPr>
        <w:spacing w:after="160" w:line="278" w:lineRule="auto"/>
      </w:pPr>
      <w:r w:rsidRPr="00DB7C67">
        <w:t xml:space="preserve">  added_date: ISODate("2023-06-15T00:00:00Z"),</w:t>
      </w:r>
    </w:p>
    <w:p w14:paraId="0C993F93" w14:textId="77777777" w:rsidR="000B171A" w:rsidRPr="00DB7C67" w:rsidRDefault="000B171A" w:rsidP="000B171A">
      <w:pPr>
        <w:spacing w:after="160" w:line="278" w:lineRule="auto"/>
      </w:pPr>
      <w:r w:rsidRPr="00DB7C67">
        <w:t xml:space="preserve">  last_borrowed: ISODate("2024-01-20T14:30:00Z"),</w:t>
      </w:r>
    </w:p>
    <w:p w14:paraId="6E289ABB" w14:textId="77777777" w:rsidR="000B171A" w:rsidRPr="00DB7C67" w:rsidRDefault="000B171A" w:rsidP="000B171A">
      <w:pPr>
        <w:spacing w:after="160" w:line="278" w:lineRule="auto"/>
      </w:pPr>
      <w:r w:rsidRPr="00DB7C67">
        <w:t xml:space="preserve">  borrow_count: 127</w:t>
      </w:r>
    </w:p>
    <w:p w14:paraId="26C4D7D8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68994020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Checkout Records Collection:</w:t>
      </w:r>
    </w:p>
    <w:p w14:paraId="5A3DF07A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153F64E5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3C0E603C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ObjectId("507f1f77bcf86cd799439013"),</w:t>
      </w:r>
    </w:p>
    <w:p w14:paraId="0E8EBCBC" w14:textId="77777777" w:rsidR="000B171A" w:rsidRPr="00DB7C67" w:rsidRDefault="000B171A" w:rsidP="000B171A">
      <w:pPr>
        <w:spacing w:after="160" w:line="278" w:lineRule="auto"/>
      </w:pPr>
      <w:r w:rsidRPr="00DB7C67">
        <w:t xml:space="preserve">  user_id: ObjectId("507f1f77bcf86cd799439011"),</w:t>
      </w:r>
    </w:p>
    <w:p w14:paraId="14EB3118" w14:textId="77777777" w:rsidR="000B171A" w:rsidRPr="00DB7C67" w:rsidRDefault="000B171A" w:rsidP="000B171A">
      <w:pPr>
        <w:spacing w:after="160" w:line="278" w:lineRule="auto"/>
      </w:pPr>
      <w:r w:rsidRPr="00DB7C67">
        <w:t xml:space="preserve">  book_id: ObjectId("507f1f77bcf86cd799439012"),</w:t>
      </w:r>
    </w:p>
    <w:p w14:paraId="1DC7336C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checkout_id: "CHK202401230001",</w:t>
      </w:r>
    </w:p>
    <w:p w14:paraId="7E0C7792" w14:textId="77777777" w:rsidR="000B171A" w:rsidRPr="00DB7C67" w:rsidRDefault="000B171A" w:rsidP="000B171A">
      <w:pPr>
        <w:spacing w:after="160" w:line="278" w:lineRule="auto"/>
      </w:pPr>
      <w:r w:rsidRPr="00DB7C67">
        <w:t xml:space="preserve">  checkout_date: ISODate("2024-01-23T10:00:00Z"),</w:t>
      </w:r>
    </w:p>
    <w:p w14:paraId="3F5404DD" w14:textId="77777777" w:rsidR="000B171A" w:rsidRPr="00DB7C67" w:rsidRDefault="000B171A" w:rsidP="000B171A">
      <w:pPr>
        <w:spacing w:after="160" w:line="278" w:lineRule="auto"/>
      </w:pPr>
      <w:r w:rsidRPr="00DB7C67">
        <w:t xml:space="preserve">  due_date: ISODate("2024-02-06T10:00:00Z"),</w:t>
      </w:r>
    </w:p>
    <w:p w14:paraId="154B709F" w14:textId="77777777" w:rsidR="000B171A" w:rsidRPr="00DB7C67" w:rsidRDefault="000B171A" w:rsidP="000B171A">
      <w:pPr>
        <w:spacing w:after="160" w:line="278" w:lineRule="auto"/>
      </w:pPr>
      <w:r w:rsidRPr="00DB7C67">
        <w:t xml:space="preserve">  return_date: null,</w:t>
      </w:r>
    </w:p>
    <w:p w14:paraId="0A2C518A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"active",</w:t>
      </w:r>
    </w:p>
    <w:p w14:paraId="6140E370" w14:textId="77777777" w:rsidR="000B171A" w:rsidRPr="00DB7C67" w:rsidRDefault="000B171A" w:rsidP="000B171A">
      <w:pPr>
        <w:spacing w:after="160" w:line="278" w:lineRule="auto"/>
      </w:pPr>
      <w:r w:rsidRPr="00DB7C67">
        <w:t xml:space="preserve">  renewed_count: 0,</w:t>
      </w:r>
    </w:p>
    <w:p w14:paraId="11622465" w14:textId="77777777" w:rsidR="000B171A" w:rsidRPr="00DB7C67" w:rsidRDefault="000B171A" w:rsidP="000B171A">
      <w:pPr>
        <w:spacing w:after="160" w:line="278" w:lineRule="auto"/>
      </w:pPr>
      <w:r w:rsidRPr="00DB7C67">
        <w:t xml:space="preserve">  fine_calculation: {</w:t>
      </w:r>
    </w:p>
    <w:p w14:paraId="7D1AEEF6" w14:textId="77777777" w:rsidR="000B171A" w:rsidRPr="00DB7C67" w:rsidRDefault="000B171A" w:rsidP="000B171A">
      <w:pPr>
        <w:spacing w:after="160" w:line="278" w:lineRule="auto"/>
      </w:pPr>
      <w:r w:rsidRPr="00DB7C67">
        <w:t xml:space="preserve">    daily_rate: 0.25,</w:t>
      </w:r>
    </w:p>
    <w:p w14:paraId="0D4E3D05" w14:textId="77777777" w:rsidR="000B171A" w:rsidRPr="00DB7C67" w:rsidRDefault="000B171A" w:rsidP="000B171A">
      <w:pPr>
        <w:spacing w:after="160" w:line="278" w:lineRule="auto"/>
      </w:pPr>
      <w:r w:rsidRPr="00DB7C67">
        <w:t xml:space="preserve">    grace_period_days: 3,</w:t>
      </w:r>
    </w:p>
    <w:p w14:paraId="0D87A0CB" w14:textId="77777777" w:rsidR="000B171A" w:rsidRPr="00DB7C67" w:rsidRDefault="000B171A" w:rsidP="000B171A">
      <w:pPr>
        <w:spacing w:after="160" w:line="278" w:lineRule="auto"/>
      </w:pPr>
      <w:r w:rsidRPr="00DB7C67">
        <w:t xml:space="preserve">    max_fine: 10.00</w:t>
      </w:r>
    </w:p>
    <w:p w14:paraId="27303329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7F277432" w14:textId="77777777" w:rsidR="000B171A" w:rsidRPr="00DB7C67" w:rsidRDefault="000B171A" w:rsidP="000B171A">
      <w:pPr>
        <w:spacing w:after="160" w:line="278" w:lineRule="auto"/>
      </w:pPr>
      <w:r w:rsidRPr="00DB7C67">
        <w:t xml:space="preserve">  fine_amount: 0.00,</w:t>
      </w:r>
    </w:p>
    <w:p w14:paraId="27A1AD3C" w14:textId="77777777" w:rsidR="000B171A" w:rsidRPr="00DB7C67" w:rsidRDefault="000B171A" w:rsidP="000B171A">
      <w:pPr>
        <w:spacing w:after="160" w:line="278" w:lineRule="auto"/>
      </w:pPr>
      <w:r w:rsidRPr="00DB7C67">
        <w:t xml:space="preserve">  fine_paid: false,</w:t>
      </w:r>
    </w:p>
    <w:p w14:paraId="007F8F12" w14:textId="77777777" w:rsidR="000B171A" w:rsidRPr="00DB7C67" w:rsidRDefault="000B171A" w:rsidP="000B171A">
      <w:pPr>
        <w:spacing w:after="160" w:line="278" w:lineRule="auto"/>
      </w:pPr>
      <w:r w:rsidRPr="00DB7C67">
        <w:t xml:space="preserve">  checkout_by: "self_service",</w:t>
      </w:r>
    </w:p>
    <w:p w14:paraId="38A068D3" w14:textId="77777777" w:rsidR="000B171A" w:rsidRPr="00DB7C67" w:rsidRDefault="000B171A" w:rsidP="000B171A">
      <w:pPr>
        <w:spacing w:after="160" w:line="278" w:lineRule="auto"/>
      </w:pPr>
      <w:r w:rsidRPr="00DB7C67">
        <w:t xml:space="preserve">  device_info: {</w:t>
      </w:r>
    </w:p>
    <w:p w14:paraId="7CE244D6" w14:textId="77777777" w:rsidR="000B171A" w:rsidRPr="00DB7C67" w:rsidRDefault="000B171A" w:rsidP="000B171A">
      <w:pPr>
        <w:spacing w:after="160" w:line="278" w:lineRule="auto"/>
      </w:pPr>
      <w:r w:rsidRPr="00DB7C67">
        <w:t xml:space="preserve">    device_id: "iPhone14,3",</w:t>
      </w:r>
    </w:p>
    <w:p w14:paraId="0F77B769" w14:textId="77777777" w:rsidR="000B171A" w:rsidRPr="00DB7C67" w:rsidRDefault="000B171A" w:rsidP="000B171A">
      <w:pPr>
        <w:spacing w:after="160" w:line="278" w:lineRule="auto"/>
      </w:pPr>
      <w:r w:rsidRPr="00DB7C67">
        <w:t xml:space="preserve">    app_version: "1.2.3",</w:t>
      </w:r>
    </w:p>
    <w:p w14:paraId="7EC3FFBF" w14:textId="77777777" w:rsidR="000B171A" w:rsidRPr="00DB7C67" w:rsidRDefault="000B171A" w:rsidP="000B171A">
      <w:pPr>
        <w:spacing w:after="160" w:line="278" w:lineRule="auto"/>
      </w:pPr>
      <w:r w:rsidRPr="00DB7C67">
        <w:t xml:space="preserve">    os_version: "iOS 17.2"</w:t>
      </w:r>
    </w:p>
    <w:p w14:paraId="403742F7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2310CBE2" w14:textId="77777777" w:rsidR="000B171A" w:rsidRPr="00DB7C67" w:rsidRDefault="000B171A" w:rsidP="000B171A">
      <w:pPr>
        <w:spacing w:after="160" w:line="278" w:lineRule="auto"/>
      </w:pPr>
      <w:r w:rsidRPr="00DB7C67">
        <w:t xml:space="preserve">  location: {</w:t>
      </w:r>
    </w:p>
    <w:p w14:paraId="566A61E2" w14:textId="77777777" w:rsidR="000B171A" w:rsidRPr="00DB7C67" w:rsidRDefault="000B171A" w:rsidP="000B171A">
      <w:pPr>
        <w:spacing w:after="160" w:line="278" w:lineRule="auto"/>
      </w:pPr>
      <w:r w:rsidRPr="00DB7C67">
        <w:t xml:space="preserve">    library_id: "main_library",</w:t>
      </w:r>
    </w:p>
    <w:p w14:paraId="4A3A1190" w14:textId="77777777" w:rsidR="000B171A" w:rsidRPr="00DB7C67" w:rsidRDefault="000B171A" w:rsidP="000B171A">
      <w:pPr>
        <w:spacing w:after="160" w:line="278" w:lineRule="auto"/>
      </w:pPr>
      <w:r w:rsidRPr="00DB7C67">
        <w:t xml:space="preserve">    checkout_station: "mobile_app"</w:t>
      </w:r>
    </w:p>
    <w:p w14:paraId="30C0A1D2" w14:textId="77777777" w:rsidR="000B171A" w:rsidRPr="00DB7C67" w:rsidRDefault="000B171A" w:rsidP="000B171A">
      <w:pPr>
        <w:spacing w:after="160" w:line="278" w:lineRule="auto"/>
      </w:pPr>
      <w:r w:rsidRPr="00DB7C67">
        <w:t xml:space="preserve">  }</w:t>
      </w:r>
    </w:p>
    <w:p w14:paraId="690CCD54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2B2DF9C4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Reservations Collection:</w:t>
      </w:r>
    </w:p>
    <w:p w14:paraId="1DD39D69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5A4A8A61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78AB7EC8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ObjectId("507f1f77bcf86cd799439014"),</w:t>
      </w:r>
    </w:p>
    <w:p w14:paraId="662BACCD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user_id: ObjectId("507f1f77bcf86cd799439011"),</w:t>
      </w:r>
    </w:p>
    <w:p w14:paraId="34910EEA" w14:textId="77777777" w:rsidR="000B171A" w:rsidRPr="00DB7C67" w:rsidRDefault="000B171A" w:rsidP="000B171A">
      <w:pPr>
        <w:spacing w:after="160" w:line="278" w:lineRule="auto"/>
      </w:pPr>
      <w:r w:rsidRPr="00DB7C67">
        <w:t xml:space="preserve">  book_id: ObjectId("507f1f77bcf86cd799439012"),</w:t>
      </w:r>
    </w:p>
    <w:p w14:paraId="3BF5E3B3" w14:textId="77777777" w:rsidR="000B171A" w:rsidRPr="00DB7C67" w:rsidRDefault="000B171A" w:rsidP="000B171A">
      <w:pPr>
        <w:spacing w:after="160" w:line="278" w:lineRule="auto"/>
      </w:pPr>
      <w:r w:rsidRPr="00DB7C67">
        <w:t xml:space="preserve">  reservation_date: ISODate("2024-01-20T14:30:00Z"),</w:t>
      </w:r>
    </w:p>
    <w:p w14:paraId="632D28CF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"waiting",</w:t>
      </w:r>
    </w:p>
    <w:p w14:paraId="568384C9" w14:textId="77777777" w:rsidR="000B171A" w:rsidRPr="00DB7C67" w:rsidRDefault="000B171A" w:rsidP="000B171A">
      <w:pPr>
        <w:spacing w:after="160" w:line="278" w:lineRule="auto"/>
      </w:pPr>
      <w:r w:rsidRPr="00DB7C67">
        <w:t xml:space="preserve">  position: 3,</w:t>
      </w:r>
    </w:p>
    <w:p w14:paraId="0E89E8F7" w14:textId="77777777" w:rsidR="000B171A" w:rsidRPr="00DB7C67" w:rsidRDefault="000B171A" w:rsidP="000B171A">
      <w:pPr>
        <w:spacing w:after="160" w:line="278" w:lineRule="auto"/>
      </w:pPr>
      <w:r w:rsidRPr="00DB7C67">
        <w:t xml:space="preserve">  estimated_availability: ISODate("2024-02-10T00:00:00Z"),</w:t>
      </w:r>
    </w:p>
    <w:p w14:paraId="5BBB0C51" w14:textId="77777777" w:rsidR="000B171A" w:rsidRPr="00DB7C67" w:rsidRDefault="000B171A" w:rsidP="000B171A">
      <w:pPr>
        <w:spacing w:after="160" w:line="278" w:lineRule="auto"/>
      </w:pPr>
      <w:r w:rsidRPr="00DB7C67">
        <w:t xml:space="preserve">  notification_sent: false,</w:t>
      </w:r>
    </w:p>
    <w:p w14:paraId="31D46F4B" w14:textId="77777777" w:rsidR="000B171A" w:rsidRPr="00DB7C67" w:rsidRDefault="000B171A" w:rsidP="000B171A">
      <w:pPr>
        <w:spacing w:after="160" w:line="278" w:lineRule="auto"/>
      </w:pPr>
      <w:r w:rsidRPr="00DB7C67">
        <w:t xml:space="preserve">  expiry_date: ISODate("2024-01-27T14:30:00Z"),</w:t>
      </w:r>
    </w:p>
    <w:p w14:paraId="3DBE715B" w14:textId="77777777" w:rsidR="000B171A" w:rsidRPr="00DB7C67" w:rsidRDefault="000B171A" w:rsidP="000B171A">
      <w:pPr>
        <w:spacing w:after="160" w:line="278" w:lineRule="auto"/>
      </w:pPr>
      <w:r w:rsidRPr="00DB7C67">
        <w:t xml:space="preserve">  auto_cancel: true</w:t>
      </w:r>
    </w:p>
    <w:p w14:paraId="4E0F731E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41C0358B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Payments Collection:</w:t>
      </w:r>
    </w:p>
    <w:p w14:paraId="05D2E1B4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06295F75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7C3FAD4B" w14:textId="77777777" w:rsidR="000B171A" w:rsidRPr="00DB7C67" w:rsidRDefault="000B171A" w:rsidP="000B171A">
      <w:pPr>
        <w:spacing w:after="160" w:line="278" w:lineRule="auto"/>
      </w:pPr>
      <w:r w:rsidRPr="00DB7C67">
        <w:t xml:space="preserve">  _id: ObjectId("507f1f77bcf86cd799439015"),</w:t>
      </w:r>
    </w:p>
    <w:p w14:paraId="31E81361" w14:textId="77777777" w:rsidR="000B171A" w:rsidRPr="00DB7C67" w:rsidRDefault="000B171A" w:rsidP="000B171A">
      <w:pPr>
        <w:spacing w:after="160" w:line="278" w:lineRule="auto"/>
      </w:pPr>
      <w:r w:rsidRPr="00DB7C67">
        <w:t xml:space="preserve">  payment_id: "PAY202401230001",</w:t>
      </w:r>
    </w:p>
    <w:p w14:paraId="2F3C30E7" w14:textId="77777777" w:rsidR="000B171A" w:rsidRPr="00DB7C67" w:rsidRDefault="000B171A" w:rsidP="000B171A">
      <w:pPr>
        <w:spacing w:after="160" w:line="278" w:lineRule="auto"/>
      </w:pPr>
      <w:r w:rsidRPr="00DB7C67">
        <w:t xml:space="preserve">  user_id: ObjectId("507f1f77bcf86cd799439011"),</w:t>
      </w:r>
    </w:p>
    <w:p w14:paraId="332CDE64" w14:textId="77777777" w:rsidR="000B171A" w:rsidRPr="00DB7C67" w:rsidRDefault="000B171A" w:rsidP="000B171A">
      <w:pPr>
        <w:spacing w:after="160" w:line="278" w:lineRule="auto"/>
      </w:pPr>
      <w:r w:rsidRPr="00DB7C67">
        <w:t xml:space="preserve">  amount: 5.50,</w:t>
      </w:r>
    </w:p>
    <w:p w14:paraId="5B5C7F50" w14:textId="77777777" w:rsidR="000B171A" w:rsidRPr="00DB7C67" w:rsidRDefault="000B171A" w:rsidP="000B171A">
      <w:pPr>
        <w:spacing w:after="160" w:line="278" w:lineRule="auto"/>
      </w:pPr>
      <w:r w:rsidRPr="00DB7C67">
        <w:t xml:space="preserve">  currency: "USD",</w:t>
      </w:r>
    </w:p>
    <w:p w14:paraId="068D09DD" w14:textId="77777777" w:rsidR="000B171A" w:rsidRPr="00DB7C67" w:rsidRDefault="000B171A" w:rsidP="000B171A">
      <w:pPr>
        <w:spacing w:after="160" w:line="278" w:lineRule="auto"/>
      </w:pPr>
      <w:r w:rsidRPr="00DB7C67">
        <w:t xml:space="preserve">  type: "fine_payment",</w:t>
      </w:r>
    </w:p>
    <w:p w14:paraId="6BC0290B" w14:textId="77777777" w:rsidR="000B171A" w:rsidRPr="00DB7C67" w:rsidRDefault="000B171A" w:rsidP="000B171A">
      <w:pPr>
        <w:spacing w:after="160" w:line="278" w:lineRule="auto"/>
      </w:pPr>
      <w:r w:rsidRPr="00DB7C67">
        <w:t xml:space="preserve">  status: "completed",</w:t>
      </w:r>
    </w:p>
    <w:p w14:paraId="45F368F5" w14:textId="77777777" w:rsidR="000B171A" w:rsidRPr="00DB7C67" w:rsidRDefault="000B171A" w:rsidP="000B171A">
      <w:pPr>
        <w:spacing w:after="160" w:line="278" w:lineRule="auto"/>
      </w:pPr>
      <w:r w:rsidRPr="00DB7C67">
        <w:t xml:space="preserve">  method: "credit_card",</w:t>
      </w:r>
    </w:p>
    <w:p w14:paraId="260E5074" w14:textId="77777777" w:rsidR="000B171A" w:rsidRPr="00DB7C67" w:rsidRDefault="000B171A" w:rsidP="000B171A">
      <w:pPr>
        <w:spacing w:after="160" w:line="278" w:lineRule="auto"/>
      </w:pPr>
      <w:r w:rsidRPr="00DB7C67">
        <w:t xml:space="preserve">  transaction_id: "txn_1OaBc2P3Nl4K2XpLQ9z8h7iJ",</w:t>
      </w:r>
    </w:p>
    <w:p w14:paraId="0E3136A1" w14:textId="77777777" w:rsidR="000B171A" w:rsidRPr="00DB7C67" w:rsidRDefault="000B171A" w:rsidP="000B171A">
      <w:pPr>
        <w:spacing w:after="160" w:line="278" w:lineRule="auto"/>
      </w:pPr>
      <w:r w:rsidRPr="00DB7C67">
        <w:t xml:space="preserve">  checkout_ids: ["CHK202401150001", "CHK202401180002"],</w:t>
      </w:r>
    </w:p>
    <w:p w14:paraId="110972B7" w14:textId="77777777" w:rsidR="000B171A" w:rsidRPr="00DB7C67" w:rsidRDefault="000B171A" w:rsidP="000B171A">
      <w:pPr>
        <w:spacing w:after="160" w:line="278" w:lineRule="auto"/>
      </w:pPr>
      <w:r w:rsidRPr="00DB7C67">
        <w:t xml:space="preserve">  description: "Overdue fines for 2 books",</w:t>
      </w:r>
    </w:p>
    <w:p w14:paraId="3282A11C" w14:textId="77777777" w:rsidR="000B171A" w:rsidRPr="00DB7C67" w:rsidRDefault="000B171A" w:rsidP="000B171A">
      <w:pPr>
        <w:spacing w:after="160" w:line="278" w:lineRule="auto"/>
      </w:pPr>
      <w:r w:rsidRPr="00DB7C67">
        <w:t xml:space="preserve">  receipt_url: "https://s3.amazonaws.com/receipts/PAY202401230001.pdf",</w:t>
      </w:r>
    </w:p>
    <w:p w14:paraId="586B85B6" w14:textId="77777777" w:rsidR="000B171A" w:rsidRPr="00DB7C67" w:rsidRDefault="000B171A" w:rsidP="000B171A">
      <w:pPr>
        <w:spacing w:after="160" w:line="278" w:lineRule="auto"/>
      </w:pPr>
      <w:r w:rsidRPr="00DB7C67">
        <w:t xml:space="preserve">  metadata: {</w:t>
      </w:r>
    </w:p>
    <w:p w14:paraId="2FF58F74" w14:textId="77777777" w:rsidR="000B171A" w:rsidRPr="00DB7C67" w:rsidRDefault="000B171A" w:rsidP="000B171A">
      <w:pPr>
        <w:spacing w:after="160" w:line="278" w:lineRule="auto"/>
      </w:pPr>
      <w:r w:rsidRPr="00DB7C67">
        <w:t xml:space="preserve">    stripe_payment_intent: "pi_3OaBc2P3Nl4K2XpL1Q9z8h7iJ",</w:t>
      </w:r>
    </w:p>
    <w:p w14:paraId="7A8D2409" w14:textId="77777777" w:rsidR="000B171A" w:rsidRPr="00DB7C67" w:rsidRDefault="000B171A" w:rsidP="000B171A">
      <w:pPr>
        <w:spacing w:after="160" w:line="278" w:lineRule="auto"/>
      </w:pPr>
      <w:r w:rsidRPr="00DB7C67">
        <w:t xml:space="preserve">    card_last4: "4242",</w:t>
      </w:r>
    </w:p>
    <w:p w14:paraId="13AC77BD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  card_brand: "visa"</w:t>
      </w:r>
    </w:p>
    <w:p w14:paraId="5A7A5AE9" w14:textId="77777777" w:rsidR="000B171A" w:rsidRPr="00DB7C67" w:rsidRDefault="000B171A" w:rsidP="000B171A">
      <w:pPr>
        <w:spacing w:after="160" w:line="278" w:lineRule="auto"/>
      </w:pPr>
      <w:r w:rsidRPr="00DB7C67">
        <w:t xml:space="preserve">  },</w:t>
      </w:r>
    </w:p>
    <w:p w14:paraId="22FE80E7" w14:textId="77777777" w:rsidR="000B171A" w:rsidRPr="00DB7C67" w:rsidRDefault="000B171A" w:rsidP="000B171A">
      <w:pPr>
        <w:spacing w:after="160" w:line="278" w:lineRule="auto"/>
      </w:pPr>
      <w:r w:rsidRPr="00DB7C67">
        <w:t xml:space="preserve">  created_at: ISODate("2024-01-23T11:30:00Z"),</w:t>
      </w:r>
    </w:p>
    <w:p w14:paraId="18A3D2BF" w14:textId="77777777" w:rsidR="000B171A" w:rsidRPr="00DB7C67" w:rsidRDefault="000B171A" w:rsidP="000B171A">
      <w:pPr>
        <w:spacing w:after="160" w:line="278" w:lineRule="auto"/>
      </w:pPr>
      <w:r w:rsidRPr="00DB7C67">
        <w:t xml:space="preserve">  updated_at: ISODate("2024-01-23T11:30:15Z")</w:t>
      </w:r>
    </w:p>
    <w:p w14:paraId="5FD89F09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1459F83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Indexing Strategy:</w:t>
      </w:r>
    </w:p>
    <w:p w14:paraId="5A93DE39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Users Collection Indexes:</w:t>
      </w:r>
    </w:p>
    <w:p w14:paraId="75C109CB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09A1AFD4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Compound index for login queries</w:t>
      </w:r>
    </w:p>
    <w:p w14:paraId="1AE30DE4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1398AE4F" w14:textId="77777777" w:rsidR="000B171A" w:rsidRPr="00DB7C67" w:rsidRDefault="000B171A" w:rsidP="000B171A">
      <w:pPr>
        <w:spacing w:after="160" w:line="278" w:lineRule="auto"/>
      </w:pPr>
      <w:r w:rsidRPr="00DB7C67">
        <w:t xml:space="preserve">  "email": 1,</w:t>
      </w:r>
    </w:p>
    <w:p w14:paraId="6363D54E" w14:textId="77777777" w:rsidR="000B171A" w:rsidRPr="00DB7C67" w:rsidRDefault="000B171A" w:rsidP="000B171A">
      <w:pPr>
        <w:spacing w:after="160" w:line="278" w:lineRule="auto"/>
      </w:pPr>
      <w:r w:rsidRPr="00DB7C67">
        <w:t xml:space="preserve">  "password_hash": 1,</w:t>
      </w:r>
    </w:p>
    <w:p w14:paraId="07FAEB8E" w14:textId="77777777" w:rsidR="000B171A" w:rsidRPr="00DB7C67" w:rsidRDefault="000B171A" w:rsidP="000B171A">
      <w:pPr>
        <w:spacing w:after="160" w:line="278" w:lineRule="auto"/>
      </w:pPr>
      <w:r w:rsidRPr="00DB7C67">
        <w:t xml:space="preserve">  "status": 1</w:t>
      </w:r>
    </w:p>
    <w:p w14:paraId="402B4E60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586A7DA8" w14:textId="77777777" w:rsidR="000B171A" w:rsidRPr="00DB7C67" w:rsidRDefault="000B171A" w:rsidP="000B171A">
      <w:pPr>
        <w:spacing w:after="160" w:line="278" w:lineRule="auto"/>
      </w:pPr>
    </w:p>
    <w:p w14:paraId="08638C7F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Index for search by name</w:t>
      </w:r>
    </w:p>
    <w:p w14:paraId="6E119E47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34F20833" w14:textId="77777777" w:rsidR="000B171A" w:rsidRPr="00DB7C67" w:rsidRDefault="000B171A" w:rsidP="000B171A">
      <w:pPr>
        <w:spacing w:after="160" w:line="278" w:lineRule="auto"/>
      </w:pPr>
      <w:r w:rsidRPr="00DB7C67">
        <w:t xml:space="preserve">  "last_name": 1,</w:t>
      </w:r>
    </w:p>
    <w:p w14:paraId="4431507D" w14:textId="77777777" w:rsidR="000B171A" w:rsidRPr="00DB7C67" w:rsidRDefault="000B171A" w:rsidP="000B171A">
      <w:pPr>
        <w:spacing w:after="160" w:line="278" w:lineRule="auto"/>
      </w:pPr>
      <w:r w:rsidRPr="00DB7C67">
        <w:t xml:space="preserve">  "first_name": 1</w:t>
      </w:r>
    </w:p>
    <w:p w14:paraId="32E99B96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47028A9B" w14:textId="77777777" w:rsidR="000B171A" w:rsidRPr="00DB7C67" w:rsidRDefault="000B171A" w:rsidP="000B171A">
      <w:pPr>
        <w:spacing w:after="160" w:line="278" w:lineRule="auto"/>
      </w:pPr>
    </w:p>
    <w:p w14:paraId="478C303A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Index for library card lookups</w:t>
      </w:r>
    </w:p>
    <w:p w14:paraId="68230BB1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23847159" w14:textId="77777777" w:rsidR="000B171A" w:rsidRPr="00DB7C67" w:rsidRDefault="000B171A" w:rsidP="000B171A">
      <w:pPr>
        <w:spacing w:after="160" w:line="278" w:lineRule="auto"/>
      </w:pPr>
      <w:r w:rsidRPr="00DB7C67">
        <w:t xml:space="preserve">  "library_card_number": 1</w:t>
      </w:r>
    </w:p>
    <w:p w14:paraId="2AFD3A53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4FB35792" w14:textId="77777777" w:rsidR="000B171A" w:rsidRPr="00DB7C67" w:rsidRDefault="000B171A" w:rsidP="000B171A">
      <w:pPr>
        <w:spacing w:after="160" w:line="278" w:lineRule="auto"/>
      </w:pPr>
    </w:p>
    <w:p w14:paraId="2E335894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TTL index for inactive users</w:t>
      </w:r>
    </w:p>
    <w:p w14:paraId="02D9E5C2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7C4FFB98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 xml:space="preserve">  "last_login": 1</w:t>
      </w:r>
    </w:p>
    <w:p w14:paraId="2373F84C" w14:textId="77777777" w:rsidR="000B171A" w:rsidRPr="00DB7C67" w:rsidRDefault="000B171A" w:rsidP="000B171A">
      <w:pPr>
        <w:spacing w:after="160" w:line="278" w:lineRule="auto"/>
      </w:pPr>
      <w:r w:rsidRPr="00DB7C67">
        <w:t>},</w:t>
      </w:r>
    </w:p>
    <w:p w14:paraId="330952C1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07B8731C" w14:textId="77777777" w:rsidR="000B171A" w:rsidRPr="00DB7C67" w:rsidRDefault="000B171A" w:rsidP="000B171A">
      <w:pPr>
        <w:spacing w:after="160" w:line="278" w:lineRule="auto"/>
      </w:pPr>
      <w:r w:rsidRPr="00DB7C67">
        <w:t xml:space="preserve">  expireAfterSeconds: 7776000 </w:t>
      </w:r>
      <w:r w:rsidRPr="00DB7C67">
        <w:rPr>
          <w:i/>
          <w:iCs/>
        </w:rPr>
        <w:t>// 90 days</w:t>
      </w:r>
    </w:p>
    <w:p w14:paraId="4A24A71A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B2B778B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Books Collection Indexes:</w:t>
      </w:r>
    </w:p>
    <w:p w14:paraId="4D960D4D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10891BEA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Primary index for ISBN lookups</w:t>
      </w:r>
    </w:p>
    <w:p w14:paraId="7700AAC9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6FA4C57F" w14:textId="77777777" w:rsidR="000B171A" w:rsidRPr="00DB7C67" w:rsidRDefault="000B171A" w:rsidP="000B171A">
      <w:pPr>
        <w:spacing w:after="160" w:line="278" w:lineRule="auto"/>
      </w:pPr>
      <w:r w:rsidRPr="00DB7C67">
        <w:t xml:space="preserve">  "isbn": 1</w:t>
      </w:r>
    </w:p>
    <w:p w14:paraId="1F39894F" w14:textId="77777777" w:rsidR="000B171A" w:rsidRPr="00DB7C67" w:rsidRDefault="000B171A" w:rsidP="000B171A">
      <w:pPr>
        <w:spacing w:after="160" w:line="278" w:lineRule="auto"/>
      </w:pPr>
      <w:r w:rsidRPr="00DB7C67">
        <w:t>},</w:t>
      </w:r>
    </w:p>
    <w:p w14:paraId="7D554C06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4C528873" w14:textId="77777777" w:rsidR="000B171A" w:rsidRPr="00DB7C67" w:rsidRDefault="000B171A" w:rsidP="000B171A">
      <w:pPr>
        <w:spacing w:after="160" w:line="278" w:lineRule="auto"/>
      </w:pPr>
      <w:r w:rsidRPr="00DB7C67">
        <w:t xml:space="preserve">  unique: true</w:t>
      </w:r>
    </w:p>
    <w:p w14:paraId="154990CD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4244C6F7" w14:textId="77777777" w:rsidR="000B171A" w:rsidRPr="00DB7C67" w:rsidRDefault="000B171A" w:rsidP="000B171A">
      <w:pPr>
        <w:spacing w:after="160" w:line="278" w:lineRule="auto"/>
      </w:pPr>
    </w:p>
    <w:p w14:paraId="6391B7F0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Index for title search</w:t>
      </w:r>
    </w:p>
    <w:p w14:paraId="684A5398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0675CD28" w14:textId="77777777" w:rsidR="000B171A" w:rsidRPr="00DB7C67" w:rsidRDefault="000B171A" w:rsidP="000B171A">
      <w:pPr>
        <w:spacing w:after="160" w:line="278" w:lineRule="auto"/>
      </w:pPr>
      <w:r w:rsidRPr="00DB7C67">
        <w:t xml:space="preserve">  "title": "text",</w:t>
      </w:r>
    </w:p>
    <w:p w14:paraId="704C3053" w14:textId="77777777" w:rsidR="000B171A" w:rsidRPr="00DB7C67" w:rsidRDefault="000B171A" w:rsidP="000B171A">
      <w:pPr>
        <w:spacing w:after="160" w:line="278" w:lineRule="auto"/>
      </w:pPr>
      <w:r w:rsidRPr="00DB7C67">
        <w:t xml:space="preserve">  "authors": "text"</w:t>
      </w:r>
    </w:p>
    <w:p w14:paraId="35E6D438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36829C1" w14:textId="77777777" w:rsidR="000B171A" w:rsidRPr="00DB7C67" w:rsidRDefault="000B171A" w:rsidP="000B171A">
      <w:pPr>
        <w:spacing w:after="160" w:line="278" w:lineRule="auto"/>
      </w:pPr>
    </w:p>
    <w:p w14:paraId="7E16C0E7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Compound index for category browsing</w:t>
      </w:r>
    </w:p>
    <w:p w14:paraId="49F35E6B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187A1C7E" w14:textId="77777777" w:rsidR="000B171A" w:rsidRPr="00DB7C67" w:rsidRDefault="000B171A" w:rsidP="000B171A">
      <w:pPr>
        <w:spacing w:after="160" w:line="278" w:lineRule="auto"/>
      </w:pPr>
      <w:r w:rsidRPr="00DB7C67">
        <w:t xml:space="preserve">  "category": 1,</w:t>
      </w:r>
    </w:p>
    <w:p w14:paraId="1FA3DDA6" w14:textId="77777777" w:rsidR="000B171A" w:rsidRPr="00DB7C67" w:rsidRDefault="000B171A" w:rsidP="000B171A">
      <w:pPr>
        <w:spacing w:after="160" w:line="278" w:lineRule="auto"/>
      </w:pPr>
      <w:r w:rsidRPr="00DB7C67">
        <w:t xml:space="preserve">  "subcategories": 1,</w:t>
      </w:r>
    </w:p>
    <w:p w14:paraId="6C7AF4E8" w14:textId="77777777" w:rsidR="000B171A" w:rsidRPr="00DB7C67" w:rsidRDefault="000B171A" w:rsidP="000B171A">
      <w:pPr>
        <w:spacing w:after="160" w:line="278" w:lineRule="auto"/>
      </w:pPr>
      <w:r w:rsidRPr="00DB7C67">
        <w:t xml:space="preserve">  "publication_year": -1</w:t>
      </w:r>
    </w:p>
    <w:p w14:paraId="44124CAF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0D14BEB4" w14:textId="77777777" w:rsidR="000B171A" w:rsidRPr="00DB7C67" w:rsidRDefault="000B171A" w:rsidP="000B171A">
      <w:pPr>
        <w:spacing w:after="160" w:line="278" w:lineRule="auto"/>
      </w:pPr>
    </w:p>
    <w:p w14:paraId="6FE4ACCB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lastRenderedPageBreak/>
        <w:t>// Index for availability checks</w:t>
      </w:r>
    </w:p>
    <w:p w14:paraId="32C5EACC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6DCD621B" w14:textId="77777777" w:rsidR="000B171A" w:rsidRPr="00DB7C67" w:rsidRDefault="000B171A" w:rsidP="000B171A">
      <w:pPr>
        <w:spacing w:after="160" w:line="278" w:lineRule="auto"/>
      </w:pPr>
      <w:r w:rsidRPr="00DB7C67">
        <w:t xml:space="preserve">  "available_copies": 1,</w:t>
      </w:r>
    </w:p>
    <w:p w14:paraId="7B39A961" w14:textId="77777777" w:rsidR="000B171A" w:rsidRPr="00DB7C67" w:rsidRDefault="000B171A" w:rsidP="000B171A">
      <w:pPr>
        <w:spacing w:after="160" w:line="278" w:lineRule="auto"/>
      </w:pPr>
      <w:r w:rsidRPr="00DB7C67">
        <w:t xml:space="preserve">  "status": 1</w:t>
      </w:r>
    </w:p>
    <w:p w14:paraId="6E23ECF1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7345B962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Checkout Records Indexes:</w:t>
      </w:r>
    </w:p>
    <w:p w14:paraId="54E5CABA" w14:textId="77777777" w:rsidR="000B171A" w:rsidRPr="00DB7C67" w:rsidRDefault="000B171A" w:rsidP="000B171A">
      <w:pPr>
        <w:spacing w:after="160" w:line="278" w:lineRule="auto"/>
      </w:pPr>
      <w:r w:rsidRPr="00DB7C67">
        <w:t>javascript</w:t>
      </w:r>
    </w:p>
    <w:p w14:paraId="0E9F3197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Index for user's checkout history</w:t>
      </w:r>
    </w:p>
    <w:p w14:paraId="0C3E368A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49BF06F4" w14:textId="77777777" w:rsidR="000B171A" w:rsidRPr="00DB7C67" w:rsidRDefault="000B171A" w:rsidP="000B171A">
      <w:pPr>
        <w:spacing w:after="160" w:line="278" w:lineRule="auto"/>
      </w:pPr>
      <w:r w:rsidRPr="00DB7C67">
        <w:t xml:space="preserve">  "user_id": 1,</w:t>
      </w:r>
    </w:p>
    <w:p w14:paraId="407A88AC" w14:textId="77777777" w:rsidR="000B171A" w:rsidRPr="00DB7C67" w:rsidRDefault="000B171A" w:rsidP="000B171A">
      <w:pPr>
        <w:spacing w:after="160" w:line="278" w:lineRule="auto"/>
      </w:pPr>
      <w:r w:rsidRPr="00DB7C67">
        <w:t xml:space="preserve">  "checkout_date": -1</w:t>
      </w:r>
    </w:p>
    <w:p w14:paraId="37D9F3A5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3F64CD85" w14:textId="77777777" w:rsidR="000B171A" w:rsidRPr="00DB7C67" w:rsidRDefault="000B171A" w:rsidP="000B171A">
      <w:pPr>
        <w:spacing w:after="160" w:line="278" w:lineRule="auto"/>
      </w:pPr>
    </w:p>
    <w:p w14:paraId="192D3339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Index for overdue book queries</w:t>
      </w:r>
    </w:p>
    <w:p w14:paraId="7612C541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49264D9E" w14:textId="77777777" w:rsidR="000B171A" w:rsidRPr="00DB7C67" w:rsidRDefault="000B171A" w:rsidP="000B171A">
      <w:pPr>
        <w:spacing w:after="160" w:line="278" w:lineRule="auto"/>
      </w:pPr>
      <w:r w:rsidRPr="00DB7C67">
        <w:t xml:space="preserve">  "status": 1,</w:t>
      </w:r>
    </w:p>
    <w:p w14:paraId="5D7C7BBE" w14:textId="77777777" w:rsidR="000B171A" w:rsidRPr="00DB7C67" w:rsidRDefault="000B171A" w:rsidP="000B171A">
      <w:pPr>
        <w:spacing w:after="160" w:line="278" w:lineRule="auto"/>
      </w:pPr>
      <w:r w:rsidRPr="00DB7C67">
        <w:t xml:space="preserve">  "due_date": 1,</w:t>
      </w:r>
    </w:p>
    <w:p w14:paraId="0BA3FD98" w14:textId="77777777" w:rsidR="000B171A" w:rsidRPr="00DB7C67" w:rsidRDefault="000B171A" w:rsidP="000B171A">
      <w:pPr>
        <w:spacing w:after="160" w:line="278" w:lineRule="auto"/>
      </w:pPr>
      <w:r w:rsidRPr="00DB7C67">
        <w:t xml:space="preserve">  "return_date": 1</w:t>
      </w:r>
    </w:p>
    <w:p w14:paraId="2D447454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362F98A0" w14:textId="77777777" w:rsidR="000B171A" w:rsidRPr="00DB7C67" w:rsidRDefault="000B171A" w:rsidP="000B171A">
      <w:pPr>
        <w:spacing w:after="160" w:line="278" w:lineRule="auto"/>
      </w:pPr>
    </w:p>
    <w:p w14:paraId="5AFF115C" w14:textId="77777777" w:rsidR="000B171A" w:rsidRPr="00DB7C67" w:rsidRDefault="000B171A" w:rsidP="000B171A">
      <w:pPr>
        <w:spacing w:after="160" w:line="278" w:lineRule="auto"/>
      </w:pPr>
      <w:r w:rsidRPr="00DB7C67">
        <w:rPr>
          <w:i/>
          <w:iCs/>
        </w:rPr>
        <w:t>// TTL index for completed checkouts</w:t>
      </w:r>
    </w:p>
    <w:p w14:paraId="0649CB18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580114EF" w14:textId="77777777" w:rsidR="000B171A" w:rsidRPr="00DB7C67" w:rsidRDefault="000B171A" w:rsidP="000B171A">
      <w:pPr>
        <w:spacing w:after="160" w:line="278" w:lineRule="auto"/>
      </w:pPr>
      <w:r w:rsidRPr="00DB7C67">
        <w:t xml:space="preserve">  "return_date": 1</w:t>
      </w:r>
    </w:p>
    <w:p w14:paraId="3C8CFE06" w14:textId="77777777" w:rsidR="000B171A" w:rsidRPr="00DB7C67" w:rsidRDefault="000B171A" w:rsidP="000B171A">
      <w:pPr>
        <w:spacing w:after="160" w:line="278" w:lineRule="auto"/>
      </w:pPr>
      <w:r w:rsidRPr="00DB7C67">
        <w:t>},</w:t>
      </w:r>
    </w:p>
    <w:p w14:paraId="07FA06EC" w14:textId="77777777" w:rsidR="000B171A" w:rsidRPr="00DB7C67" w:rsidRDefault="000B171A" w:rsidP="000B171A">
      <w:pPr>
        <w:spacing w:after="160" w:line="278" w:lineRule="auto"/>
      </w:pPr>
      <w:r w:rsidRPr="00DB7C67">
        <w:t>{</w:t>
      </w:r>
    </w:p>
    <w:p w14:paraId="1DE83DF0" w14:textId="77777777" w:rsidR="000B171A" w:rsidRPr="00DB7C67" w:rsidRDefault="000B171A" w:rsidP="000B171A">
      <w:pPr>
        <w:spacing w:after="160" w:line="278" w:lineRule="auto"/>
      </w:pPr>
      <w:r w:rsidRPr="00DB7C67">
        <w:t xml:space="preserve">  expireAfterSeconds: 31536000 </w:t>
      </w:r>
      <w:r w:rsidRPr="00DB7C67">
        <w:rPr>
          <w:i/>
          <w:iCs/>
        </w:rPr>
        <w:t>// 1 year</w:t>
      </w:r>
    </w:p>
    <w:p w14:paraId="719CEE7C" w14:textId="77777777" w:rsidR="000B171A" w:rsidRPr="00DB7C67" w:rsidRDefault="000B171A" w:rsidP="000B171A">
      <w:pPr>
        <w:spacing w:after="160" w:line="278" w:lineRule="auto"/>
      </w:pPr>
      <w:r w:rsidRPr="00DB7C67">
        <w:t>}</w:t>
      </w:r>
    </w:p>
    <w:p w14:paraId="2C760422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Database Performance Optimization:</w:t>
      </w:r>
    </w:p>
    <w:p w14:paraId="46895435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lastRenderedPageBreak/>
        <w:t>1. Read Optimization:</w:t>
      </w:r>
    </w:p>
    <w:p w14:paraId="1D705683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79B3B096" w14:textId="77777777" w:rsidR="000B171A" w:rsidRPr="00DB7C67" w:rsidRDefault="000B171A" w:rsidP="000B171A">
      <w:pPr>
        <w:spacing w:after="160" w:line="278" w:lineRule="auto"/>
      </w:pPr>
      <w:r w:rsidRPr="00DB7C67">
        <w:t>- Query Explain Plan Analysis</w:t>
      </w:r>
    </w:p>
    <w:p w14:paraId="7D8A51E4" w14:textId="77777777" w:rsidR="000B171A" w:rsidRPr="00DB7C67" w:rsidRDefault="000B171A" w:rsidP="000B171A">
      <w:pPr>
        <w:spacing w:after="160" w:line="278" w:lineRule="auto"/>
      </w:pPr>
      <w:r w:rsidRPr="00DB7C67">
        <w:t>- Covered Queries (index-only scans)</w:t>
      </w:r>
    </w:p>
    <w:p w14:paraId="3E748B25" w14:textId="77777777" w:rsidR="000B171A" w:rsidRPr="00DB7C67" w:rsidRDefault="000B171A" w:rsidP="000B171A">
      <w:pPr>
        <w:spacing w:after="160" w:line="278" w:lineRule="auto"/>
      </w:pPr>
      <w:r w:rsidRPr="00DB7C67">
        <w:t>- Read Preference: secondaryPreferred for analytics</w:t>
      </w:r>
    </w:p>
    <w:p w14:paraId="180AD2E6" w14:textId="77777777" w:rsidR="000B171A" w:rsidRPr="00DB7C67" w:rsidRDefault="000B171A" w:rsidP="000B171A">
      <w:pPr>
        <w:spacing w:after="160" w:line="278" w:lineRule="auto"/>
      </w:pPr>
      <w:r w:rsidRPr="00DB7C67">
        <w:t>- Connection Pooling: 100 connections per service</w:t>
      </w:r>
    </w:p>
    <w:p w14:paraId="72498DD4" w14:textId="77777777" w:rsidR="000B171A" w:rsidRPr="00DB7C67" w:rsidRDefault="000B171A" w:rsidP="000B171A">
      <w:pPr>
        <w:spacing w:after="160" w:line="278" w:lineRule="auto"/>
      </w:pPr>
      <w:r w:rsidRPr="00DB7C67">
        <w:t>- Query Timeout: 30 seconds</w:t>
      </w:r>
    </w:p>
    <w:p w14:paraId="0AD2FAC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2. Write Optimization:</w:t>
      </w:r>
    </w:p>
    <w:p w14:paraId="5AEB420A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0E5157BF" w14:textId="77777777" w:rsidR="000B171A" w:rsidRPr="00DB7C67" w:rsidRDefault="000B171A" w:rsidP="000B171A">
      <w:pPr>
        <w:spacing w:after="160" w:line="278" w:lineRule="auto"/>
      </w:pPr>
      <w:r w:rsidRPr="00DB7C67">
        <w:t>- Bulk Write Operations</w:t>
      </w:r>
    </w:p>
    <w:p w14:paraId="619FF341" w14:textId="77777777" w:rsidR="000B171A" w:rsidRPr="00DB7C67" w:rsidRDefault="000B171A" w:rsidP="000B171A">
      <w:pPr>
        <w:spacing w:after="160" w:line="278" w:lineRule="auto"/>
      </w:pPr>
      <w:r w:rsidRPr="00DB7C67">
        <w:t>- Write Concern: w:1 (acknowledged)</w:t>
      </w:r>
    </w:p>
    <w:p w14:paraId="5043FFA5" w14:textId="77777777" w:rsidR="000B171A" w:rsidRPr="00DB7C67" w:rsidRDefault="000B171A" w:rsidP="000B171A">
      <w:pPr>
        <w:spacing w:after="160" w:line="278" w:lineRule="auto"/>
      </w:pPr>
      <w:r w:rsidRPr="00DB7C67">
        <w:t>- Journaling: Enabled</w:t>
      </w:r>
    </w:p>
    <w:p w14:paraId="5BB34085" w14:textId="77777777" w:rsidR="000B171A" w:rsidRPr="00DB7C67" w:rsidRDefault="000B171A" w:rsidP="000B171A">
      <w:pPr>
        <w:spacing w:after="160" w:line="278" w:lineRule="auto"/>
      </w:pPr>
      <w:r w:rsidRPr="00DB7C67">
        <w:t>- Write Concern Timeout: 5000ms</w:t>
      </w:r>
    </w:p>
    <w:p w14:paraId="06BF1785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3. Storage Optimization:</w:t>
      </w:r>
    </w:p>
    <w:p w14:paraId="6BF5FDB0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571247DD" w14:textId="77777777" w:rsidR="000B171A" w:rsidRPr="00DB7C67" w:rsidRDefault="000B171A" w:rsidP="000B171A">
      <w:pPr>
        <w:spacing w:after="160" w:line="278" w:lineRule="auto"/>
      </w:pPr>
      <w:r w:rsidRPr="00DB7C67">
        <w:t>- Compression: snappy (default)</w:t>
      </w:r>
    </w:p>
    <w:p w14:paraId="735BDE18" w14:textId="77777777" w:rsidR="000B171A" w:rsidRPr="00DB7C67" w:rsidRDefault="000B171A" w:rsidP="000B171A">
      <w:pPr>
        <w:spacing w:after="160" w:line="278" w:lineRule="auto"/>
      </w:pPr>
      <w:r w:rsidRPr="00DB7C67">
        <w:t>- WiredTiger Cache: 50% of available RAM</w:t>
      </w:r>
    </w:p>
    <w:p w14:paraId="266445BE" w14:textId="77777777" w:rsidR="000B171A" w:rsidRPr="00DB7C67" w:rsidRDefault="000B171A" w:rsidP="000B171A">
      <w:pPr>
        <w:spacing w:after="160" w:line="278" w:lineRule="auto"/>
      </w:pPr>
      <w:r w:rsidRPr="00DB7C67">
        <w:t>- Journal Compression: zlib</w:t>
      </w:r>
    </w:p>
    <w:p w14:paraId="6FD449C9" w14:textId="77777777" w:rsidR="000B171A" w:rsidRPr="00DB7C67" w:rsidRDefault="000B171A" w:rsidP="000B171A">
      <w:pPr>
        <w:spacing w:after="160" w:line="278" w:lineRule="auto"/>
      </w:pPr>
      <w:r w:rsidRPr="00DB7C67">
        <w:t>- Directory Per DB: Enabled</w:t>
      </w:r>
    </w:p>
    <w:p w14:paraId="3E1F93F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4. Replication Strategy:</w:t>
      </w:r>
    </w:p>
    <w:p w14:paraId="5C7C2C97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22C79019" w14:textId="77777777" w:rsidR="000B171A" w:rsidRPr="00DB7C67" w:rsidRDefault="000B171A" w:rsidP="000B171A">
      <w:pPr>
        <w:spacing w:after="160" w:line="278" w:lineRule="auto"/>
      </w:pPr>
      <w:r w:rsidRPr="00DB7C67">
        <w:t>Primary-Secondary-Tertiary Setup:</w:t>
      </w:r>
    </w:p>
    <w:p w14:paraId="5CEFD07E" w14:textId="77777777" w:rsidR="000B171A" w:rsidRPr="00DB7C67" w:rsidRDefault="000B171A" w:rsidP="000B171A">
      <w:pPr>
        <w:spacing w:after="160" w:line="278" w:lineRule="auto"/>
      </w:pPr>
      <w:r w:rsidRPr="00DB7C67">
        <w:t>- Primary: US-East-1 (writes)</w:t>
      </w:r>
    </w:p>
    <w:p w14:paraId="771E6190" w14:textId="77777777" w:rsidR="000B171A" w:rsidRPr="00DB7C67" w:rsidRDefault="000B171A" w:rsidP="000B171A">
      <w:pPr>
        <w:spacing w:after="160" w:line="278" w:lineRule="auto"/>
      </w:pPr>
      <w:r w:rsidRPr="00DB7C67">
        <w:t>- Secondary: US-East-2 (reads + failover)</w:t>
      </w:r>
    </w:p>
    <w:p w14:paraId="6391D1D0" w14:textId="77777777" w:rsidR="000B171A" w:rsidRPr="00DB7C67" w:rsidRDefault="000B171A" w:rsidP="000B171A">
      <w:pPr>
        <w:spacing w:after="160" w:line="278" w:lineRule="auto"/>
      </w:pPr>
      <w:r w:rsidRPr="00DB7C67">
        <w:t>- Tertiary: EU-West-1 (disaster recovery)</w:t>
      </w:r>
    </w:p>
    <w:p w14:paraId="6C2B062E" w14:textId="77777777" w:rsidR="000B171A" w:rsidRPr="00DB7C67" w:rsidRDefault="000B171A" w:rsidP="000B171A">
      <w:pPr>
        <w:spacing w:after="160" w:line="278" w:lineRule="auto"/>
      </w:pPr>
    </w:p>
    <w:p w14:paraId="499908F3" w14:textId="77777777" w:rsidR="000B171A" w:rsidRPr="00DB7C67" w:rsidRDefault="000B171A" w:rsidP="000B171A">
      <w:pPr>
        <w:spacing w:after="160" w:line="278" w:lineRule="auto"/>
      </w:pPr>
      <w:r w:rsidRPr="00DB7C67">
        <w:t>Replication Lag Monitoring:</w:t>
      </w:r>
    </w:p>
    <w:p w14:paraId="0EF91E08" w14:textId="77777777" w:rsidR="000B171A" w:rsidRPr="00DB7C67" w:rsidRDefault="000B171A" w:rsidP="000B171A">
      <w:pPr>
        <w:spacing w:after="160" w:line="278" w:lineRule="auto"/>
      </w:pPr>
      <w:r w:rsidRPr="00DB7C67">
        <w:t>- Alert if &gt; 10 seconds</w:t>
      </w:r>
    </w:p>
    <w:p w14:paraId="0601E4E3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Auto-failover if primary unavailable &gt; 30 seconds</w:t>
      </w:r>
    </w:p>
    <w:p w14:paraId="11B692FD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5. Sharding Strategy:</w:t>
      </w:r>
    </w:p>
    <w:p w14:paraId="2431A211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1F233BD2" w14:textId="77777777" w:rsidR="000B171A" w:rsidRPr="00DB7C67" w:rsidRDefault="000B171A" w:rsidP="000B171A">
      <w:pPr>
        <w:spacing w:after="160" w:line="278" w:lineRule="auto"/>
      </w:pPr>
      <w:r w:rsidRPr="00DB7C67">
        <w:t>Shard Key: {library_id: 1, _id: 1}</w:t>
      </w:r>
    </w:p>
    <w:p w14:paraId="25BAB25F" w14:textId="77777777" w:rsidR="000B171A" w:rsidRPr="00DB7C67" w:rsidRDefault="000B171A" w:rsidP="000B171A">
      <w:pPr>
        <w:spacing w:after="160" w:line="278" w:lineRule="auto"/>
      </w:pPr>
      <w:r w:rsidRPr="00DB7C67">
        <w:t>Number of Shards: 4 initially</w:t>
      </w:r>
    </w:p>
    <w:p w14:paraId="06599A24" w14:textId="77777777" w:rsidR="000B171A" w:rsidRPr="00DB7C67" w:rsidRDefault="000B171A" w:rsidP="000B171A">
      <w:pPr>
        <w:spacing w:after="160" w:line="278" w:lineRule="auto"/>
      </w:pPr>
      <w:r w:rsidRPr="00DB7C67">
        <w:t>Chunk Size: 128MB</w:t>
      </w:r>
    </w:p>
    <w:p w14:paraId="367B1053" w14:textId="77777777" w:rsidR="000B171A" w:rsidRPr="00DB7C67" w:rsidRDefault="000B171A" w:rsidP="000B171A">
      <w:pPr>
        <w:spacing w:after="160" w:line="278" w:lineRule="auto"/>
      </w:pPr>
      <w:r w:rsidRPr="00DB7C67">
        <w:t>Balancer: Enabled with active hours restriction</w:t>
      </w:r>
    </w:p>
    <w:p w14:paraId="2A2E114D" w14:textId="77777777" w:rsidR="000B171A" w:rsidRPr="00DB7C67" w:rsidRDefault="000B171A" w:rsidP="000B171A">
      <w:pPr>
        <w:spacing w:after="160" w:line="278" w:lineRule="auto"/>
      </w:pPr>
    </w:p>
    <w:p w14:paraId="445A85F2" w14:textId="77777777" w:rsidR="000B171A" w:rsidRPr="00DB7C67" w:rsidRDefault="000B171A" w:rsidP="000B171A">
      <w:pPr>
        <w:spacing w:after="160" w:line="278" w:lineRule="auto"/>
      </w:pPr>
      <w:r w:rsidRPr="00DB7C67">
        <w:t>Shard Distribution:</w:t>
      </w:r>
    </w:p>
    <w:p w14:paraId="5FD17FFC" w14:textId="77777777" w:rsidR="000B171A" w:rsidRPr="00DB7C67" w:rsidRDefault="000B171A" w:rsidP="000B171A">
      <w:pPr>
        <w:spacing w:after="160" w:line="278" w:lineRule="auto"/>
      </w:pPr>
      <w:r w:rsidRPr="00DB7C67">
        <w:t>- Shard 1: library_id A-M</w:t>
      </w:r>
    </w:p>
    <w:p w14:paraId="0327D60B" w14:textId="77777777" w:rsidR="000B171A" w:rsidRPr="00DB7C67" w:rsidRDefault="000B171A" w:rsidP="000B171A">
      <w:pPr>
        <w:spacing w:after="160" w:line="278" w:lineRule="auto"/>
      </w:pPr>
      <w:r w:rsidRPr="00DB7C67">
        <w:t>- Shard 2: library_id N-Z</w:t>
      </w:r>
    </w:p>
    <w:p w14:paraId="2A4B2243" w14:textId="77777777" w:rsidR="000B171A" w:rsidRPr="00DB7C67" w:rsidRDefault="000B171A" w:rsidP="000B171A">
      <w:pPr>
        <w:spacing w:after="160" w:line="278" w:lineRule="auto"/>
      </w:pPr>
      <w:r w:rsidRPr="00DB7C67">
        <w:t>- Shard 3: analytics data</w:t>
      </w:r>
    </w:p>
    <w:p w14:paraId="1F6E3C03" w14:textId="77777777" w:rsidR="000B171A" w:rsidRPr="00DB7C67" w:rsidRDefault="000B171A" w:rsidP="000B171A">
      <w:pPr>
        <w:spacing w:after="160" w:line="278" w:lineRule="auto"/>
      </w:pPr>
      <w:r w:rsidRPr="00DB7C67">
        <w:t>- Shard 4: audit logs</w:t>
      </w:r>
    </w:p>
    <w:p w14:paraId="6300F722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Data Migration Strategy:</w:t>
      </w:r>
    </w:p>
    <w:p w14:paraId="3715CE76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Phase 1: Schema Migration</w:t>
      </w:r>
    </w:p>
    <w:p w14:paraId="5A9E490D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05655CCE" w14:textId="77777777" w:rsidR="000B171A" w:rsidRPr="00DB7C67" w:rsidRDefault="000B171A" w:rsidP="000B171A">
      <w:pPr>
        <w:spacing w:after="160" w:line="278" w:lineRule="auto"/>
      </w:pPr>
      <w:r w:rsidRPr="00DB7C67">
        <w:t>1. Create new collections with updated schema</w:t>
      </w:r>
    </w:p>
    <w:p w14:paraId="1CA5FF97" w14:textId="77777777" w:rsidR="000B171A" w:rsidRPr="00DB7C67" w:rsidRDefault="000B171A" w:rsidP="000B171A">
      <w:pPr>
        <w:spacing w:after="160" w:line="278" w:lineRule="auto"/>
      </w:pPr>
      <w:r w:rsidRPr="00DB7C67">
        <w:t>2. Dual write to old and new collections</w:t>
      </w:r>
    </w:p>
    <w:p w14:paraId="274AF28A" w14:textId="77777777" w:rsidR="000B171A" w:rsidRPr="00DB7C67" w:rsidRDefault="000B171A" w:rsidP="000B171A">
      <w:pPr>
        <w:spacing w:after="160" w:line="278" w:lineRule="auto"/>
      </w:pPr>
      <w:r w:rsidRPr="00DB7C67">
        <w:t>3. Backfill historical data</w:t>
      </w:r>
    </w:p>
    <w:p w14:paraId="014751D5" w14:textId="77777777" w:rsidR="000B171A" w:rsidRPr="00DB7C67" w:rsidRDefault="000B171A" w:rsidP="000B171A">
      <w:pPr>
        <w:spacing w:after="160" w:line="278" w:lineRule="auto"/>
      </w:pPr>
      <w:r w:rsidRPr="00DB7C67">
        <w:t>4. Validate data consistency</w:t>
      </w:r>
    </w:p>
    <w:p w14:paraId="281B069D" w14:textId="77777777" w:rsidR="000B171A" w:rsidRPr="00DB7C67" w:rsidRDefault="000B171A" w:rsidP="000B171A">
      <w:pPr>
        <w:spacing w:after="160" w:line="278" w:lineRule="auto"/>
      </w:pPr>
      <w:r w:rsidRPr="00DB7C67">
        <w:t>5. Switch reads to new collections</w:t>
      </w:r>
    </w:p>
    <w:p w14:paraId="2FD96B49" w14:textId="77777777" w:rsidR="000B171A" w:rsidRPr="00DB7C67" w:rsidRDefault="000B171A" w:rsidP="000B171A">
      <w:pPr>
        <w:spacing w:after="160" w:line="278" w:lineRule="auto"/>
      </w:pPr>
      <w:r w:rsidRPr="00DB7C67">
        <w:t>6. Deprecate old collections</w:t>
      </w:r>
    </w:p>
    <w:p w14:paraId="42F5A1FA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Phase 2: Database Migration</w:t>
      </w:r>
    </w:p>
    <w:p w14:paraId="6453DCD5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004BB3D8" w14:textId="77777777" w:rsidR="000B171A" w:rsidRPr="00DB7C67" w:rsidRDefault="000B171A" w:rsidP="000B171A">
      <w:pPr>
        <w:spacing w:after="160" w:line="278" w:lineRule="auto"/>
      </w:pPr>
      <w:r w:rsidRPr="00DB7C67">
        <w:t>1. Set up replication from old to new cluster</w:t>
      </w:r>
    </w:p>
    <w:p w14:paraId="733F1E7D" w14:textId="77777777" w:rsidR="000B171A" w:rsidRPr="00DB7C67" w:rsidRDefault="000B171A" w:rsidP="000B171A">
      <w:pPr>
        <w:spacing w:after="160" w:line="278" w:lineRule="auto"/>
      </w:pPr>
      <w:r w:rsidRPr="00DB7C67">
        <w:t>2. Monitor replication lag</w:t>
      </w:r>
    </w:p>
    <w:p w14:paraId="57818404" w14:textId="77777777" w:rsidR="000B171A" w:rsidRPr="00DB7C67" w:rsidRDefault="000B171A" w:rsidP="000B171A">
      <w:pPr>
        <w:spacing w:after="160" w:line="278" w:lineRule="auto"/>
      </w:pPr>
      <w:r w:rsidRPr="00DB7C67">
        <w:t>3. Application cutover during maintenance window</w:t>
      </w:r>
    </w:p>
    <w:p w14:paraId="1EB2772E" w14:textId="77777777" w:rsidR="000B171A" w:rsidRPr="00DB7C67" w:rsidRDefault="000B171A" w:rsidP="000B171A">
      <w:pPr>
        <w:spacing w:after="160" w:line="278" w:lineRule="auto"/>
      </w:pPr>
      <w:r w:rsidRPr="00DB7C67">
        <w:t>4. DNS switch to new database endpoints</w:t>
      </w:r>
    </w:p>
    <w:p w14:paraId="3F92DE80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5. Validate application functionality</w:t>
      </w:r>
    </w:p>
    <w:p w14:paraId="006EB696" w14:textId="77777777" w:rsidR="000B171A" w:rsidRPr="00DB7C67" w:rsidRDefault="000B171A" w:rsidP="000B171A">
      <w:pPr>
        <w:spacing w:after="160" w:line="278" w:lineRule="auto"/>
      </w:pPr>
      <w:r w:rsidRPr="00DB7C67">
        <w:t>6. Decommission old database</w:t>
      </w:r>
    </w:p>
    <w:p w14:paraId="325F430D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Backup and Recovery:</w:t>
      </w:r>
    </w:p>
    <w:p w14:paraId="0B9C2A29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Daily Backups:</w:t>
      </w:r>
    </w:p>
    <w:p w14:paraId="010A1D1C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7C0B6B76" w14:textId="77777777" w:rsidR="000B171A" w:rsidRPr="00DB7C67" w:rsidRDefault="000B171A" w:rsidP="000B171A">
      <w:pPr>
        <w:spacing w:after="160" w:line="278" w:lineRule="auto"/>
      </w:pPr>
      <w:r w:rsidRPr="00DB7C67">
        <w:t>- Full backup at 02:00 UTC</w:t>
      </w:r>
    </w:p>
    <w:p w14:paraId="5D267D79" w14:textId="77777777" w:rsidR="000B171A" w:rsidRPr="00DB7C67" w:rsidRDefault="000B171A" w:rsidP="000B171A">
      <w:pPr>
        <w:spacing w:after="160" w:line="278" w:lineRule="auto"/>
      </w:pPr>
      <w:r w:rsidRPr="00DB7C67">
        <w:t>- Incremental backups every 6 hours</w:t>
      </w:r>
    </w:p>
    <w:p w14:paraId="28A8726F" w14:textId="77777777" w:rsidR="000B171A" w:rsidRPr="00DB7C67" w:rsidRDefault="000B171A" w:rsidP="000B171A">
      <w:pPr>
        <w:spacing w:after="160" w:line="278" w:lineRule="auto"/>
      </w:pPr>
      <w:r w:rsidRPr="00DB7C67">
        <w:t>- Retention: 30 days daily, 12 months monthly</w:t>
      </w:r>
    </w:p>
    <w:p w14:paraId="613AE03E" w14:textId="77777777" w:rsidR="000B171A" w:rsidRPr="00DB7C67" w:rsidRDefault="000B171A" w:rsidP="000B171A">
      <w:pPr>
        <w:spacing w:after="160" w:line="278" w:lineRule="auto"/>
      </w:pPr>
      <w:r w:rsidRPr="00DB7C67">
        <w:t>- Storage: AWS S3 + Glacier</w:t>
      </w:r>
    </w:p>
    <w:p w14:paraId="2AB99526" w14:textId="77777777" w:rsidR="000B171A" w:rsidRPr="00DB7C67" w:rsidRDefault="000B171A" w:rsidP="000B171A">
      <w:pPr>
        <w:spacing w:after="160" w:line="278" w:lineRule="auto"/>
      </w:pPr>
      <w:r w:rsidRPr="00DB7C67">
        <w:t>- Encryption: AES-256</w:t>
      </w:r>
    </w:p>
    <w:p w14:paraId="2C9B987D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Point-in-Time Recovery:</w:t>
      </w:r>
    </w:p>
    <w:p w14:paraId="6835CA66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72A2A6D5" w14:textId="77777777" w:rsidR="000B171A" w:rsidRPr="00DB7C67" w:rsidRDefault="000B171A" w:rsidP="000B171A">
      <w:pPr>
        <w:spacing w:after="160" w:line="278" w:lineRule="auto"/>
      </w:pPr>
      <w:r w:rsidRPr="00DB7C67">
        <w:t>- Oplog retention: 7 days</w:t>
      </w:r>
    </w:p>
    <w:p w14:paraId="64E73C47" w14:textId="77777777" w:rsidR="000B171A" w:rsidRPr="00DB7C67" w:rsidRDefault="000B171A" w:rsidP="000B171A">
      <w:pPr>
        <w:spacing w:after="160" w:line="278" w:lineRule="auto"/>
      </w:pPr>
      <w:r w:rsidRPr="00DB7C67">
        <w:t>- Recovery Point Objective (RPO): 1 hour</w:t>
      </w:r>
    </w:p>
    <w:p w14:paraId="16005639" w14:textId="77777777" w:rsidR="000B171A" w:rsidRPr="00DB7C67" w:rsidRDefault="000B171A" w:rsidP="000B171A">
      <w:pPr>
        <w:spacing w:after="160" w:line="278" w:lineRule="auto"/>
      </w:pPr>
      <w:r w:rsidRPr="00DB7C67">
        <w:t>- Recovery Time Objective (RTO): 4 hours</w:t>
      </w:r>
    </w:p>
    <w:p w14:paraId="25F887CC" w14:textId="77777777" w:rsidR="000B171A" w:rsidRPr="00DB7C67" w:rsidRDefault="000B171A" w:rsidP="000B171A">
      <w:pPr>
        <w:spacing w:after="160" w:line="278" w:lineRule="auto"/>
      </w:pPr>
      <w:r w:rsidRPr="00DB7C67">
        <w:t>- Test restoration quarterly</w:t>
      </w:r>
    </w:p>
    <w:p w14:paraId="4A7E74B3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Disaster Recovery:</w:t>
      </w:r>
    </w:p>
    <w:p w14:paraId="704FDDD4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42FDEFF2" w14:textId="77777777" w:rsidR="000B171A" w:rsidRPr="00DB7C67" w:rsidRDefault="000B171A" w:rsidP="000B171A">
      <w:pPr>
        <w:spacing w:after="160" w:line="278" w:lineRule="auto"/>
      </w:pPr>
      <w:r w:rsidRPr="00DB7C67">
        <w:t>- Cross-region replication: US-East-1 to EU-West-1</w:t>
      </w:r>
    </w:p>
    <w:p w14:paraId="22EB0057" w14:textId="77777777" w:rsidR="000B171A" w:rsidRPr="00DB7C67" w:rsidRDefault="000B171A" w:rsidP="000B171A">
      <w:pPr>
        <w:spacing w:after="160" w:line="278" w:lineRule="auto"/>
      </w:pPr>
      <w:r w:rsidRPr="00DB7C67">
        <w:t>- Automated failover testing: Monthly</w:t>
      </w:r>
    </w:p>
    <w:p w14:paraId="2C78D2E3" w14:textId="77777777" w:rsidR="000B171A" w:rsidRPr="00DB7C67" w:rsidRDefault="000B171A" w:rsidP="000B171A">
      <w:pPr>
        <w:spacing w:after="160" w:line="278" w:lineRule="auto"/>
      </w:pPr>
      <w:r w:rsidRPr="00DB7C67">
        <w:t>- DR documentation: Updated quarterly</w:t>
      </w:r>
    </w:p>
    <w:p w14:paraId="323F1AAB" w14:textId="77777777" w:rsidR="000B171A" w:rsidRPr="00DB7C67" w:rsidRDefault="000B171A" w:rsidP="000B171A">
      <w:pPr>
        <w:spacing w:after="160" w:line="278" w:lineRule="auto"/>
      </w:pPr>
      <w:r w:rsidRPr="00DB7C67">
        <w:t>- Team training: Biannual DR drills</w:t>
      </w:r>
    </w:p>
    <w:p w14:paraId="39EEE18C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Database Monitoring:</w:t>
      </w:r>
    </w:p>
    <w:p w14:paraId="1C4F8005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Key Metrics:</w:t>
      </w:r>
    </w:p>
    <w:p w14:paraId="30EEF039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59827B38" w14:textId="77777777" w:rsidR="000B171A" w:rsidRPr="00DB7C67" w:rsidRDefault="000B171A" w:rsidP="000B171A">
      <w:pPr>
        <w:spacing w:after="160" w:line="278" w:lineRule="auto"/>
      </w:pPr>
      <w:r w:rsidRPr="00DB7C67">
        <w:t>- Query performance (slow queries &gt; 100ms)</w:t>
      </w:r>
    </w:p>
    <w:p w14:paraId="7DBDFC3D" w14:textId="77777777" w:rsidR="000B171A" w:rsidRPr="00DB7C67" w:rsidRDefault="000B171A" w:rsidP="000B171A">
      <w:pPr>
        <w:spacing w:after="160" w:line="278" w:lineRule="auto"/>
      </w:pPr>
      <w:r w:rsidRPr="00DB7C67">
        <w:t>- Connection pool utilization (&gt;80% alert)</w:t>
      </w:r>
    </w:p>
    <w:p w14:paraId="7C82BBC0" w14:textId="77777777" w:rsidR="000B171A" w:rsidRPr="00DB7C67" w:rsidRDefault="000B171A" w:rsidP="000B171A">
      <w:pPr>
        <w:spacing w:after="160" w:line="278" w:lineRule="auto"/>
      </w:pPr>
      <w:r w:rsidRPr="00DB7C67">
        <w:t>- Replication lag (&gt;5 seconds alert)</w:t>
      </w:r>
    </w:p>
    <w:p w14:paraId="3E699DE0" w14:textId="77777777" w:rsidR="000B171A" w:rsidRPr="00DB7C67" w:rsidRDefault="000B171A" w:rsidP="000B171A">
      <w:pPr>
        <w:spacing w:after="160" w:line="278" w:lineRule="auto"/>
      </w:pPr>
      <w:r w:rsidRPr="00DB7C67">
        <w:lastRenderedPageBreak/>
        <w:t>- Disk space utilization (&gt;85% alert)</w:t>
      </w:r>
    </w:p>
    <w:p w14:paraId="74DA6E38" w14:textId="77777777" w:rsidR="000B171A" w:rsidRPr="00DB7C67" w:rsidRDefault="000B171A" w:rsidP="000B171A">
      <w:pPr>
        <w:spacing w:after="160" w:line="278" w:lineRule="auto"/>
      </w:pPr>
      <w:r w:rsidRPr="00DB7C67">
        <w:t>- Cache hit ratio (&lt;90% alert)</w:t>
      </w:r>
    </w:p>
    <w:p w14:paraId="7AC33DFF" w14:textId="77777777" w:rsidR="000B171A" w:rsidRPr="00DB7C67" w:rsidRDefault="000B171A" w:rsidP="000B171A">
      <w:pPr>
        <w:spacing w:after="160" w:line="278" w:lineRule="auto"/>
      </w:pPr>
      <w:r w:rsidRPr="00DB7C67">
        <w:t>- Lock percentage (&gt;10% alert)</w:t>
      </w:r>
    </w:p>
    <w:p w14:paraId="2F2E4FF5" w14:textId="77777777" w:rsidR="000B171A" w:rsidRPr="00DB7C67" w:rsidRDefault="000B171A" w:rsidP="000B171A">
      <w:pPr>
        <w:spacing w:after="160" w:line="278" w:lineRule="auto"/>
      </w:pPr>
      <w:r w:rsidRPr="00DB7C67">
        <w:rPr>
          <w:b/>
          <w:bCs/>
        </w:rPr>
        <w:t>Alerting Rules:</w:t>
      </w:r>
    </w:p>
    <w:p w14:paraId="1EBE2846" w14:textId="77777777" w:rsidR="000B171A" w:rsidRPr="00DB7C67" w:rsidRDefault="000B171A" w:rsidP="000B171A">
      <w:pPr>
        <w:spacing w:after="160" w:line="278" w:lineRule="auto"/>
      </w:pPr>
      <w:r w:rsidRPr="00DB7C67">
        <w:t>text</w:t>
      </w:r>
    </w:p>
    <w:p w14:paraId="001BB6BD" w14:textId="77777777" w:rsidR="000B171A" w:rsidRPr="00DB7C67" w:rsidRDefault="000B171A" w:rsidP="000B171A">
      <w:pPr>
        <w:spacing w:after="160" w:line="278" w:lineRule="auto"/>
      </w:pPr>
      <w:r w:rsidRPr="00DB7C67">
        <w:t>Critical Alerts (PagerDuty):</w:t>
      </w:r>
    </w:p>
    <w:p w14:paraId="423E11B4" w14:textId="77777777" w:rsidR="000B171A" w:rsidRPr="00DB7C67" w:rsidRDefault="000B171A" w:rsidP="000B171A">
      <w:pPr>
        <w:spacing w:after="160" w:line="278" w:lineRule="auto"/>
      </w:pPr>
      <w:r w:rsidRPr="00DB7C67">
        <w:t>- Database unavailable</w:t>
      </w:r>
    </w:p>
    <w:p w14:paraId="623A0433" w14:textId="77777777" w:rsidR="000B171A" w:rsidRPr="00DB7C67" w:rsidRDefault="000B171A" w:rsidP="000B171A">
      <w:pPr>
        <w:spacing w:after="160" w:line="278" w:lineRule="auto"/>
      </w:pPr>
      <w:r w:rsidRPr="00DB7C67">
        <w:t>- Replication stopped</w:t>
      </w:r>
    </w:p>
    <w:p w14:paraId="66C010A3" w14:textId="77777777" w:rsidR="000B171A" w:rsidRPr="00DB7C67" w:rsidRDefault="000B171A" w:rsidP="000B171A">
      <w:pPr>
        <w:spacing w:after="160" w:line="278" w:lineRule="auto"/>
      </w:pPr>
      <w:r w:rsidRPr="00DB7C67">
        <w:t>- Disk full (&gt;95%)</w:t>
      </w:r>
    </w:p>
    <w:p w14:paraId="714B1D92" w14:textId="77777777" w:rsidR="000B171A" w:rsidRPr="00DB7C67" w:rsidRDefault="000B171A" w:rsidP="000B171A">
      <w:pPr>
        <w:spacing w:after="160" w:line="278" w:lineRule="auto"/>
      </w:pPr>
      <w:r w:rsidRPr="00DB7C67">
        <w:t>- High error rate (&gt;5%)</w:t>
      </w:r>
    </w:p>
    <w:p w14:paraId="69BA5A81" w14:textId="77777777" w:rsidR="000B171A" w:rsidRPr="00DB7C67" w:rsidRDefault="000B171A" w:rsidP="000B171A">
      <w:pPr>
        <w:spacing w:after="160" w:line="278" w:lineRule="auto"/>
      </w:pPr>
    </w:p>
    <w:p w14:paraId="2D2EF96E" w14:textId="77777777" w:rsidR="000B171A" w:rsidRPr="00DB7C67" w:rsidRDefault="000B171A" w:rsidP="000B171A">
      <w:pPr>
        <w:spacing w:after="160" w:line="278" w:lineRule="auto"/>
      </w:pPr>
      <w:r w:rsidRPr="00DB7C67">
        <w:t>Warning Alerts (Email/Slack):</w:t>
      </w:r>
    </w:p>
    <w:p w14:paraId="7E23C062" w14:textId="77777777" w:rsidR="000B171A" w:rsidRPr="00DB7C67" w:rsidRDefault="000B171A" w:rsidP="000B171A">
      <w:pPr>
        <w:spacing w:after="160" w:line="278" w:lineRule="auto"/>
      </w:pPr>
      <w:r w:rsidRPr="00DB7C67">
        <w:t>- High CPU (&gt;80%)</w:t>
      </w:r>
    </w:p>
    <w:p w14:paraId="3C985E1F" w14:textId="77777777" w:rsidR="000B171A" w:rsidRPr="00DB7C67" w:rsidRDefault="000B171A" w:rsidP="000B171A">
      <w:pPr>
        <w:spacing w:after="160" w:line="278" w:lineRule="auto"/>
      </w:pPr>
      <w:r w:rsidRPr="00DB7C67">
        <w:t>- High memory (&gt;85%)</w:t>
      </w:r>
    </w:p>
    <w:p w14:paraId="3C5FA21B" w14:textId="77777777" w:rsidR="000B171A" w:rsidRPr="00DB7C67" w:rsidRDefault="000B171A" w:rsidP="000B171A">
      <w:pPr>
        <w:spacing w:after="160" w:line="278" w:lineRule="auto"/>
      </w:pPr>
      <w:r w:rsidRPr="00DB7C67">
        <w:t>- Slow queries increasing</w:t>
      </w:r>
    </w:p>
    <w:p w14:paraId="3BDAAD4A" w14:textId="77777777" w:rsidR="000B171A" w:rsidRPr="00DB7C67" w:rsidRDefault="000B171A" w:rsidP="000B171A">
      <w:pPr>
        <w:spacing w:after="160" w:line="278" w:lineRule="auto"/>
      </w:pPr>
      <w:r w:rsidRPr="00DB7C67">
        <w:t>- Connection pool high utilization</w:t>
      </w:r>
    </w:p>
    <w:p w14:paraId="4F36D4A9" w14:textId="77777777" w:rsidR="000B171A" w:rsidRPr="00DB7C67" w:rsidRDefault="000B171A" w:rsidP="000B171A">
      <w:pPr>
        <w:spacing w:after="160" w:line="278" w:lineRule="auto"/>
      </w:pPr>
      <w:r w:rsidRPr="00DB7C67">
        <w:t>This completes the comprehensive Database Architecture section with complete technical specifications, schema designs, and operational procedures.</w:t>
      </w:r>
    </w:p>
    <w:p w14:paraId="39888D54" w14:textId="77777777" w:rsidR="000B171A" w:rsidRDefault="000B171A" w:rsidP="000B171A"/>
    <w:p w14:paraId="6792ED63" w14:textId="77777777" w:rsidR="000B171A" w:rsidRDefault="000B171A" w:rsidP="000B171A"/>
    <w:p w14:paraId="776424E9" w14:textId="77777777" w:rsidR="00CA778B" w:rsidRDefault="00CA778B" w:rsidP="000B171A"/>
    <w:p w14:paraId="21BEEE69" w14:textId="77777777" w:rsidR="00CA778B" w:rsidRDefault="00CA778B" w:rsidP="000B171A"/>
    <w:p w14:paraId="352CE3F1" w14:textId="77777777" w:rsidR="00CA778B" w:rsidRDefault="00CA778B" w:rsidP="000B171A"/>
    <w:p w14:paraId="7F3FBCB3" w14:textId="77777777" w:rsidR="00CA778B" w:rsidRDefault="00CA778B" w:rsidP="000B171A"/>
    <w:p w14:paraId="19DEACFA" w14:textId="77777777" w:rsidR="00CA778B" w:rsidRDefault="00CA778B" w:rsidP="000B171A"/>
    <w:p w14:paraId="7A69803B" w14:textId="77777777" w:rsidR="00CA778B" w:rsidRDefault="00CA778B" w:rsidP="000B171A"/>
    <w:p w14:paraId="2F9EC209" w14:textId="77777777" w:rsidR="00CA778B" w:rsidRDefault="00CA778B" w:rsidP="000B171A"/>
    <w:p w14:paraId="21C3687D" w14:textId="77777777" w:rsidR="00CA778B" w:rsidRDefault="00CA778B" w:rsidP="000B171A"/>
    <w:p w14:paraId="2A8FB89B" w14:textId="2613211A" w:rsidR="00CA778B" w:rsidRDefault="00CA778B" w:rsidP="00CA778B">
      <w:pPr>
        <w:rPr>
          <w:rFonts w:asciiTheme="majorBidi" w:hAnsiTheme="majorBidi" w:cstheme="majorBidi"/>
          <w:b/>
          <w:bCs/>
          <w:sz w:val="40"/>
          <w:szCs w:val="40"/>
          <w:lang w:val="en-PK"/>
        </w:rPr>
      </w:pPr>
      <w:r w:rsidRPr="00CA778B">
        <w:rPr>
          <w:rFonts w:asciiTheme="majorBidi" w:hAnsiTheme="majorBidi" w:cstheme="majorBidi"/>
          <w:b/>
          <w:bCs/>
          <w:sz w:val="40"/>
          <w:szCs w:val="40"/>
          <w:lang w:val="en-PK"/>
        </w:rPr>
        <w:lastRenderedPageBreak/>
        <w:t>PART 3: DESIGN SPECIFICATIONS</w:t>
      </w:r>
    </w:p>
    <w:p w14:paraId="0FED895F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1294D33B" w14:textId="7217A3A3" w:rsidR="00CA778B" w:rsidRPr="00CA778B" w:rsidRDefault="005E4662" w:rsidP="00CA778B">
      <w:pPr>
        <w:rPr>
          <w:rFonts w:asciiTheme="majorBidi" w:hAnsiTheme="majorBidi" w:cstheme="majorBidi"/>
          <w:b/>
          <w:bCs/>
          <w:sz w:val="40"/>
          <w:szCs w:val="40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46976" behindDoc="1" locked="0" layoutInCell="1" allowOverlap="1" wp14:anchorId="7450F006" wp14:editId="6DA96F9F">
            <wp:simplePos x="0" y="0"/>
            <wp:positionH relativeFrom="column">
              <wp:posOffset>0</wp:posOffset>
            </wp:positionH>
            <wp:positionV relativeFrom="paragraph">
              <wp:posOffset>622935</wp:posOffset>
            </wp:positionV>
            <wp:extent cx="4419600" cy="699135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6991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A778B" w:rsidRPr="00357DA6">
        <w:rPr>
          <w:b/>
          <w:bCs/>
          <w:sz w:val="28"/>
          <w:szCs w:val="28"/>
          <w:lang w:val="en-PK"/>
        </w:rPr>
        <w:t xml:space="preserve">3.1 User Interface Design </w:t>
      </w:r>
    </w:p>
    <w:p w14:paraId="6068D85F" w14:textId="79AD14B5" w:rsidR="00CA778B" w:rsidRPr="00CA778B" w:rsidRDefault="00CA778B" w:rsidP="00CA778B">
      <w:pPr>
        <w:rPr>
          <w:b/>
          <w:bCs/>
          <w:sz w:val="28"/>
          <w:szCs w:val="28"/>
          <w:lang w:val="en-PK"/>
        </w:rPr>
      </w:pPr>
    </w:p>
    <w:p w14:paraId="0B5D111A" w14:textId="77777777" w:rsidR="005E4662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t xml:space="preserve">3.2 User Experience Design </w:t>
      </w:r>
    </w:p>
    <w:p w14:paraId="2FF5729E" w14:textId="763AF4AE" w:rsidR="005E4662" w:rsidRDefault="005E4662" w:rsidP="005E4662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48000" behindDoc="0" locked="0" layoutInCell="1" allowOverlap="1" wp14:anchorId="01E31595" wp14:editId="182C0C4B">
            <wp:simplePos x="0" y="0"/>
            <wp:positionH relativeFrom="column">
              <wp:posOffset>304800</wp:posOffset>
            </wp:positionH>
            <wp:positionV relativeFrom="paragraph">
              <wp:posOffset>409575</wp:posOffset>
            </wp:positionV>
            <wp:extent cx="4857750" cy="6781800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78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8B" w:rsidRPr="00357DA6">
        <w:rPr>
          <w:b/>
          <w:bCs/>
          <w:sz w:val="28"/>
          <w:szCs w:val="28"/>
          <w:lang w:val="en-PK"/>
        </w:rPr>
        <w:br/>
      </w:r>
    </w:p>
    <w:p w14:paraId="1C591E5F" w14:textId="64C9E224" w:rsidR="00CA778B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t xml:space="preserve">3.3 Database Design </w:t>
      </w:r>
    </w:p>
    <w:p w14:paraId="089F8DF4" w14:textId="78A77A76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1198809D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409D7431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75EB92EC" w14:textId="0C7EC77B" w:rsidR="005E4662" w:rsidRDefault="005E4662" w:rsidP="00CA778B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55168" behindDoc="0" locked="0" layoutInCell="1" allowOverlap="1" wp14:anchorId="726DD6D0" wp14:editId="366BD986">
            <wp:simplePos x="0" y="0"/>
            <wp:positionH relativeFrom="column">
              <wp:posOffset>-149612</wp:posOffset>
            </wp:positionH>
            <wp:positionV relativeFrom="paragraph">
              <wp:posOffset>352232</wp:posOffset>
            </wp:positionV>
            <wp:extent cx="5486400" cy="465137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51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DBB7AE4" w14:textId="258222D3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766209E0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31DA924C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78D1A171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30271D79" w14:textId="292B2FB3" w:rsidR="005E4662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t xml:space="preserve">3.4 API Design </w:t>
      </w:r>
    </w:p>
    <w:p w14:paraId="5D1302B7" w14:textId="77777777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11453045" w14:textId="2161DEBE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525FF0ED" w14:textId="0EE332A6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5FDA66E7" w14:textId="33610BF0" w:rsidR="005E4662" w:rsidRDefault="005E4662" w:rsidP="00664E53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59264" behindDoc="0" locked="0" layoutInCell="1" allowOverlap="1" wp14:anchorId="568E9A4F" wp14:editId="6CE05184">
            <wp:simplePos x="0" y="0"/>
            <wp:positionH relativeFrom="column">
              <wp:posOffset>526415</wp:posOffset>
            </wp:positionH>
            <wp:positionV relativeFrom="paragraph">
              <wp:posOffset>431800</wp:posOffset>
            </wp:positionV>
            <wp:extent cx="4651375" cy="5406390"/>
            <wp:effectExtent l="0" t="0" r="0" b="381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5406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8B" w:rsidRPr="00357DA6">
        <w:rPr>
          <w:b/>
          <w:bCs/>
          <w:sz w:val="28"/>
          <w:szCs w:val="28"/>
          <w:lang w:val="en-PK"/>
        </w:rPr>
        <w:br/>
      </w:r>
    </w:p>
    <w:p w14:paraId="255241AE" w14:textId="08D6F37B" w:rsidR="005E4662" w:rsidRDefault="005E4662" w:rsidP="00CA778B">
      <w:pPr>
        <w:rPr>
          <w:b/>
          <w:bCs/>
          <w:sz w:val="28"/>
          <w:szCs w:val="28"/>
          <w:lang w:val="en-PK"/>
        </w:rPr>
      </w:pPr>
    </w:p>
    <w:p w14:paraId="78210202" w14:textId="07B91FC9" w:rsidR="005E4662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t xml:space="preserve">3.5 Security Design </w:t>
      </w:r>
    </w:p>
    <w:p w14:paraId="0F9D0012" w14:textId="64051E1C" w:rsidR="005E4662" w:rsidRDefault="00664E53" w:rsidP="00CA778B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67456" behindDoc="0" locked="0" layoutInCell="1" allowOverlap="1" wp14:anchorId="56EFFD4F" wp14:editId="6E141001">
            <wp:simplePos x="0" y="0"/>
            <wp:positionH relativeFrom="column">
              <wp:posOffset>168552</wp:posOffset>
            </wp:positionH>
            <wp:positionV relativeFrom="paragraph">
              <wp:posOffset>449856</wp:posOffset>
            </wp:positionV>
            <wp:extent cx="3610610" cy="6579235"/>
            <wp:effectExtent l="0" t="0" r="889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10610" cy="657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BB16D1B" w14:textId="77777777" w:rsidR="00664E53" w:rsidRDefault="00664E53" w:rsidP="00CA778B">
      <w:pPr>
        <w:rPr>
          <w:b/>
          <w:bCs/>
          <w:sz w:val="28"/>
          <w:szCs w:val="28"/>
          <w:lang w:val="en-PK"/>
        </w:rPr>
      </w:pPr>
    </w:p>
    <w:p w14:paraId="0BEAE526" w14:textId="77777777" w:rsidR="00664E53" w:rsidRDefault="00664E53" w:rsidP="00CA778B">
      <w:pPr>
        <w:rPr>
          <w:b/>
          <w:bCs/>
          <w:sz w:val="28"/>
          <w:szCs w:val="28"/>
          <w:lang w:val="en-PK"/>
        </w:rPr>
      </w:pPr>
    </w:p>
    <w:p w14:paraId="4E2ECF39" w14:textId="6A2E6230" w:rsidR="00664E53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br/>
        <w:t xml:space="preserve">3.6 Performance Design </w:t>
      </w:r>
    </w:p>
    <w:p w14:paraId="025B1BA3" w14:textId="2A16A6C8" w:rsidR="00664E53" w:rsidRDefault="00664E53" w:rsidP="00CA778B">
      <w:pPr>
        <w:rPr>
          <w:b/>
          <w:bCs/>
          <w:sz w:val="28"/>
          <w:szCs w:val="28"/>
          <w:lang w:val="en-PK"/>
        </w:rPr>
      </w:pPr>
    </w:p>
    <w:p w14:paraId="6A06E666" w14:textId="77777777" w:rsidR="00664E53" w:rsidRDefault="00664E53" w:rsidP="00CA778B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58240" behindDoc="0" locked="0" layoutInCell="1" allowOverlap="1" wp14:anchorId="507DB831" wp14:editId="74A41E99">
            <wp:simplePos x="0" y="0"/>
            <wp:positionH relativeFrom="column">
              <wp:posOffset>248478</wp:posOffset>
            </wp:positionH>
            <wp:positionV relativeFrom="paragraph">
              <wp:posOffset>290167</wp:posOffset>
            </wp:positionV>
            <wp:extent cx="4770120" cy="7553740"/>
            <wp:effectExtent l="0" t="0" r="0" b="952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7553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8B" w:rsidRPr="00357DA6">
        <w:rPr>
          <w:b/>
          <w:bCs/>
          <w:sz w:val="28"/>
          <w:szCs w:val="28"/>
          <w:lang w:val="en-PK"/>
        </w:rPr>
        <w:br/>
      </w:r>
    </w:p>
    <w:p w14:paraId="131C2DD3" w14:textId="77777777" w:rsidR="00664E53" w:rsidRDefault="00664E53" w:rsidP="00CA778B">
      <w:pPr>
        <w:rPr>
          <w:b/>
          <w:bCs/>
          <w:sz w:val="28"/>
          <w:szCs w:val="28"/>
          <w:lang w:val="en-PK"/>
        </w:rPr>
      </w:pPr>
    </w:p>
    <w:p w14:paraId="27C812A5" w14:textId="25C1B3D1" w:rsidR="00664E53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t xml:space="preserve">3.7 Error Handling Design </w:t>
      </w:r>
    </w:p>
    <w:p w14:paraId="413A89D5" w14:textId="24D89B4A" w:rsidR="00664E53" w:rsidRDefault="00CA778B" w:rsidP="00CA778B">
      <w:pPr>
        <w:rPr>
          <w:b/>
          <w:bCs/>
          <w:sz w:val="28"/>
          <w:szCs w:val="28"/>
          <w:lang w:val="en-PK"/>
        </w:rPr>
      </w:pPr>
      <w:r w:rsidRPr="00357DA6">
        <w:rPr>
          <w:b/>
          <w:bCs/>
          <w:sz w:val="28"/>
          <w:szCs w:val="28"/>
          <w:lang w:val="en-PK"/>
        </w:rPr>
        <w:br/>
      </w:r>
    </w:p>
    <w:p w14:paraId="43D9C1B7" w14:textId="24CA1A69" w:rsidR="00664E53" w:rsidRDefault="00664E53" w:rsidP="00CA778B">
      <w:pPr>
        <w:rPr>
          <w:b/>
          <w:bCs/>
          <w:sz w:val="28"/>
          <w:szCs w:val="28"/>
          <w:lang w:val="en-PK"/>
        </w:rPr>
      </w:pPr>
      <w:r>
        <w:rPr>
          <w:b/>
          <w:bCs/>
          <w:noProof/>
          <w:sz w:val="28"/>
          <w:szCs w:val="28"/>
          <w:lang w:val="en-PK"/>
        </w:rPr>
        <w:drawing>
          <wp:anchor distT="0" distB="0" distL="114300" distR="114300" simplePos="0" relativeHeight="251663360" behindDoc="0" locked="0" layoutInCell="1" allowOverlap="1" wp14:anchorId="01B89B98" wp14:editId="5736D847">
            <wp:simplePos x="0" y="0"/>
            <wp:positionH relativeFrom="column">
              <wp:posOffset>-347980</wp:posOffset>
            </wp:positionH>
            <wp:positionV relativeFrom="paragraph">
              <wp:posOffset>696015</wp:posOffset>
            </wp:positionV>
            <wp:extent cx="5485130" cy="6339840"/>
            <wp:effectExtent l="0" t="0" r="1270" b="3810"/>
            <wp:wrapTopAndBottom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633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BD90F5B" w14:textId="47792BF7" w:rsidR="00664E53" w:rsidRDefault="00664E53" w:rsidP="00CA778B">
      <w:pPr>
        <w:rPr>
          <w:b/>
          <w:bCs/>
          <w:sz w:val="28"/>
          <w:szCs w:val="28"/>
          <w:lang w:val="en-PK"/>
        </w:rPr>
      </w:pPr>
    </w:p>
    <w:p w14:paraId="3E3BE13B" w14:textId="260F19A4" w:rsidR="00CA778B" w:rsidRPr="00357DA6" w:rsidRDefault="00031574" w:rsidP="00CA778B">
      <w:pPr>
        <w:rPr>
          <w:b/>
          <w:bCs/>
          <w:sz w:val="28"/>
          <w:szCs w:val="28"/>
          <w:lang w:val="en-PK"/>
        </w:rPr>
      </w:pPr>
      <w:r>
        <w:rPr>
          <w:noProof/>
          <w:lang w:val="en-PK"/>
        </w:rPr>
        <w:drawing>
          <wp:anchor distT="0" distB="0" distL="114300" distR="114300" simplePos="0" relativeHeight="251669504" behindDoc="0" locked="0" layoutInCell="1" allowOverlap="1" wp14:anchorId="6B42AC0B" wp14:editId="12B6EC01">
            <wp:simplePos x="0" y="0"/>
            <wp:positionH relativeFrom="column">
              <wp:posOffset>451338</wp:posOffset>
            </wp:positionH>
            <wp:positionV relativeFrom="paragraph">
              <wp:posOffset>681648</wp:posOffset>
            </wp:positionV>
            <wp:extent cx="5029200" cy="6917055"/>
            <wp:effectExtent l="0" t="0" r="0" b="0"/>
            <wp:wrapTopAndBottom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917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A778B" w:rsidRPr="00357DA6">
        <w:rPr>
          <w:b/>
          <w:bCs/>
          <w:sz w:val="28"/>
          <w:szCs w:val="28"/>
          <w:lang w:val="en-PK"/>
        </w:rPr>
        <w:t xml:space="preserve">3.8 Logging Design </w:t>
      </w:r>
    </w:p>
    <w:p w14:paraId="61741AFA" w14:textId="3A8F5FF2" w:rsidR="00CA778B" w:rsidRPr="00CA778B" w:rsidRDefault="00CA778B" w:rsidP="00CA778B">
      <w:pPr>
        <w:rPr>
          <w:b/>
          <w:bCs/>
          <w:sz w:val="28"/>
          <w:szCs w:val="28"/>
          <w:lang w:val="en-PK"/>
        </w:rPr>
      </w:pPr>
    </w:p>
    <w:p w14:paraId="7DA079D8" w14:textId="77777777" w:rsidR="00031574" w:rsidRPr="0047041B" w:rsidRDefault="00031574" w:rsidP="00031574">
      <w:pPr>
        <w:shd w:val="clear" w:color="auto" w:fill="FFFFFF"/>
        <w:spacing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en-PK"/>
        </w:rPr>
        <w:t>PART 4: IMPLEMENTATION DETAILS</w:t>
      </w:r>
    </w:p>
    <w:p w14:paraId="106F5A45" w14:textId="77777777" w:rsidR="00031574" w:rsidRPr="0047041B" w:rsidRDefault="00031574" w:rsidP="00031574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en-PK"/>
        </w:rPr>
        <w:t>4.1 TECHNOLOGY STACK</w:t>
      </w:r>
    </w:p>
    <w:p w14:paraId="1AE6B3DA" w14:textId="77777777" w:rsidR="00031574" w:rsidRPr="0047041B" w:rsidRDefault="00031574" w:rsidP="000315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Core Technologies Summary</w:t>
      </w:r>
    </w:p>
    <w:p w14:paraId="1F8E812C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Frontend (Mobile &amp; Web):</w:t>
      </w:r>
    </w:p>
    <w:p w14:paraId="38FE39B2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React Native 0.72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Cross-platform mobile apps</w:t>
      </w:r>
    </w:p>
    <w:p w14:paraId="0BF82ACC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React 18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Web admin portal</w:t>
      </w:r>
    </w:p>
    <w:p w14:paraId="4A8E9260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TypeScript 5.2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Type safety across all codebases</w:t>
      </w:r>
    </w:p>
    <w:p w14:paraId="5A92448A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Redux Toolkit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State management</w:t>
      </w:r>
    </w:p>
    <w:p w14:paraId="385C4FE7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React Navigation/React Router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Navigation</w:t>
      </w:r>
    </w:p>
    <w:p w14:paraId="48722EBA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Material-UI/React Native Paper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UI components</w:t>
      </w:r>
    </w:p>
    <w:p w14:paraId="5F777F4B" w14:textId="77777777" w:rsidR="00031574" w:rsidRPr="0047041B" w:rsidRDefault="00031574" w:rsidP="00031574">
      <w:pPr>
        <w:numPr>
          <w:ilvl w:val="0"/>
          <w:numId w:val="70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Axios/Fetch API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HTTP client</w:t>
      </w:r>
    </w:p>
    <w:p w14:paraId="065B4567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Backend Services:</w:t>
      </w:r>
    </w:p>
    <w:p w14:paraId="76823C22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Node.js 18+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Runtime environment</w:t>
      </w:r>
    </w:p>
    <w:p w14:paraId="7D49DBA2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Express.js 4.18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Web framework</w:t>
      </w:r>
    </w:p>
    <w:p w14:paraId="157BDCA7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NestJS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For complex microservices</w:t>
      </w:r>
    </w:p>
    <w:p w14:paraId="4BCC9D74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MongoDB 6.0+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Primary database</w:t>
      </w:r>
    </w:p>
    <w:p w14:paraId="03C13A1E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Redis 7.2+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Caching layer</w:t>
      </w:r>
    </w:p>
    <w:p w14:paraId="26DF559C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Elasticsearch 8.10+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Search engine</w:t>
      </w:r>
    </w:p>
    <w:p w14:paraId="60E40ACD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Apache Kafka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Message queue</w:t>
      </w:r>
    </w:p>
    <w:p w14:paraId="277F3F1A" w14:textId="77777777" w:rsidR="00031574" w:rsidRPr="0047041B" w:rsidRDefault="00031574" w:rsidP="00031574">
      <w:pPr>
        <w:numPr>
          <w:ilvl w:val="0"/>
          <w:numId w:val="71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Mongoose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MongoDB ODM</w:t>
      </w:r>
    </w:p>
    <w:p w14:paraId="57A4A01C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Infrastructure &amp; DevOps:</w:t>
      </w:r>
    </w:p>
    <w:p w14:paraId="619F3FF1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Docker 24+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Containerization</w:t>
      </w:r>
    </w:p>
    <w:p w14:paraId="3564DE5D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Kubernetes 1.27+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Orchestration</w:t>
      </w:r>
    </w:p>
    <w:p w14:paraId="79B35924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AWS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Cloud platform</w:t>
      </w:r>
    </w:p>
    <w:p w14:paraId="706FC598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GitHub Actions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CI/CD pipelines</w:t>
      </w:r>
    </w:p>
    <w:p w14:paraId="0AFC3A74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Terraform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Infrastructure as Code</w:t>
      </w:r>
    </w:p>
    <w:p w14:paraId="095B2CB7" w14:textId="77777777" w:rsidR="00031574" w:rsidRPr="0047041B" w:rsidRDefault="00031574" w:rsidP="00031574">
      <w:pPr>
        <w:numPr>
          <w:ilvl w:val="0"/>
          <w:numId w:val="72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Helm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Kubernetes package manager</w:t>
      </w:r>
    </w:p>
    <w:p w14:paraId="09CF2148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Monitoring &amp; Observability:</w:t>
      </w:r>
    </w:p>
    <w:p w14:paraId="6A3C6E7E" w14:textId="77777777" w:rsidR="00031574" w:rsidRPr="0047041B" w:rsidRDefault="00031574" w:rsidP="00031574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Prometheus + Grafana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Metrics collection</w:t>
      </w:r>
    </w:p>
    <w:p w14:paraId="2B67BF7A" w14:textId="77777777" w:rsidR="00031574" w:rsidRPr="0047041B" w:rsidRDefault="00031574" w:rsidP="00031574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ELK Stack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Logging</w:t>
      </w:r>
    </w:p>
    <w:p w14:paraId="46296DC8" w14:textId="77777777" w:rsidR="00031574" w:rsidRPr="0047041B" w:rsidRDefault="00031574" w:rsidP="00031574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lastRenderedPageBreak/>
        <w:t>Jaeger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Distributed tracing</w:t>
      </w:r>
    </w:p>
    <w:p w14:paraId="3E656FEB" w14:textId="77777777" w:rsidR="00031574" w:rsidRPr="0047041B" w:rsidRDefault="00031574" w:rsidP="00031574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New Relic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APM monitoring</w:t>
      </w:r>
    </w:p>
    <w:p w14:paraId="5483512D" w14:textId="77777777" w:rsidR="00031574" w:rsidRPr="0047041B" w:rsidRDefault="00031574" w:rsidP="00031574">
      <w:pPr>
        <w:numPr>
          <w:ilvl w:val="0"/>
          <w:numId w:val="73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Sentry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Error tracking</w:t>
      </w:r>
    </w:p>
    <w:p w14:paraId="4CCE1E23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Testing Suite:</w:t>
      </w:r>
    </w:p>
    <w:p w14:paraId="1A67090C" w14:textId="77777777" w:rsidR="00031574" w:rsidRPr="0047041B" w:rsidRDefault="00031574" w:rsidP="00031574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Jest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Unit testing</w:t>
      </w:r>
    </w:p>
    <w:p w14:paraId="7DD2CD26" w14:textId="77777777" w:rsidR="00031574" w:rsidRPr="0047041B" w:rsidRDefault="00031574" w:rsidP="00031574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React Testing Library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Component testing</w:t>
      </w:r>
    </w:p>
    <w:p w14:paraId="1B152910" w14:textId="77777777" w:rsidR="00031574" w:rsidRPr="0047041B" w:rsidRDefault="00031574" w:rsidP="00031574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Detox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Mobile E2E testing</w:t>
      </w:r>
    </w:p>
    <w:p w14:paraId="15D500D7" w14:textId="77777777" w:rsidR="00031574" w:rsidRPr="0047041B" w:rsidRDefault="00031574" w:rsidP="00031574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Playwright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Web E2E testing</w:t>
      </w:r>
    </w:p>
    <w:p w14:paraId="278DEA29" w14:textId="77777777" w:rsidR="00031574" w:rsidRPr="0047041B" w:rsidRDefault="00031574" w:rsidP="00031574">
      <w:pPr>
        <w:numPr>
          <w:ilvl w:val="0"/>
          <w:numId w:val="74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k6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Performance testing</w:t>
      </w:r>
    </w:p>
    <w:p w14:paraId="0A5CE743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Security Tools:</w:t>
      </w:r>
    </w:p>
    <w:p w14:paraId="2920A9F1" w14:textId="77777777" w:rsidR="00031574" w:rsidRPr="0047041B" w:rsidRDefault="00031574" w:rsidP="00031574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OWASP ZAP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Security scanning</w:t>
      </w:r>
    </w:p>
    <w:p w14:paraId="652449A8" w14:textId="77777777" w:rsidR="00031574" w:rsidRPr="0047041B" w:rsidRDefault="00031574" w:rsidP="00031574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SonarQube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Code quality</w:t>
      </w:r>
    </w:p>
    <w:p w14:paraId="3C2A9A55" w14:textId="77777777" w:rsidR="00031574" w:rsidRPr="0047041B" w:rsidRDefault="00031574" w:rsidP="00031574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Snyk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Dependency scanning</w:t>
      </w:r>
    </w:p>
    <w:p w14:paraId="496F82B9" w14:textId="77777777" w:rsidR="00031574" w:rsidRPr="0047041B" w:rsidRDefault="00031574" w:rsidP="00031574">
      <w:pPr>
        <w:numPr>
          <w:ilvl w:val="0"/>
          <w:numId w:val="75"/>
        </w:num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HashiCorp Vault</w:t>
      </w:r>
      <w:r w:rsidRPr="0047041B">
        <w:rPr>
          <w:rFonts w:ascii="Segoe UI" w:eastAsia="Times New Roman" w:hAnsi="Segoe UI" w:cs="Segoe UI"/>
          <w:color w:val="0F1115"/>
          <w:lang w:eastAsia="en-PK"/>
        </w:rPr>
        <w:t> - Secrets management</w:t>
      </w:r>
    </w:p>
    <w:p w14:paraId="55F6D6DC" w14:textId="77777777" w:rsidR="00031574" w:rsidRDefault="00031574" w:rsidP="00031574"/>
    <w:p w14:paraId="799DA616" w14:textId="77777777" w:rsidR="00031574" w:rsidRPr="0047041B" w:rsidRDefault="00031574" w:rsidP="0003157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en-PK"/>
        </w:rPr>
        <w:t>Development Environment Requirements</w:t>
      </w:r>
    </w:p>
    <w:p w14:paraId="2FF996F9" w14:textId="77777777" w:rsidR="00031574" w:rsidRPr="0047041B" w:rsidRDefault="00031574" w:rsidP="0003157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en-PK"/>
        </w:rPr>
      </w:pPr>
      <w:r w:rsidRPr="0047041B">
        <w:rPr>
          <w:rFonts w:ascii="Segoe UI" w:eastAsia="Times New Roman" w:hAnsi="Segoe UI" w:cs="Segoe UI"/>
          <w:b/>
          <w:bCs/>
          <w:color w:val="0F1115"/>
          <w:lang w:eastAsia="en-PK"/>
        </w:rPr>
        <w:t>System Requirements:</w:t>
      </w:r>
    </w:p>
    <w:p w14:paraId="1521A766" w14:textId="77777777" w:rsidR="00031574" w:rsidRDefault="00031574" w:rsidP="00031574"/>
    <w:p w14:paraId="471FBED5" w14:textId="77777777" w:rsidR="00031574" w:rsidRDefault="00031574" w:rsidP="00031574">
      <w:r>
        <w:t>Minimum Hardware:</w:t>
      </w:r>
    </w:p>
    <w:p w14:paraId="27E8D5DC" w14:textId="77777777" w:rsidR="00031574" w:rsidRDefault="00031574" w:rsidP="00031574">
      <w:r>
        <w:t>- CPU: 4+ cores (Intel i5/Ryzen 5 or better)</w:t>
      </w:r>
    </w:p>
    <w:p w14:paraId="2A6122A7" w14:textId="77777777" w:rsidR="00031574" w:rsidRDefault="00031574" w:rsidP="00031574">
      <w:r>
        <w:t>- RAM: 16GB minimum (32GB recommended)</w:t>
      </w:r>
    </w:p>
    <w:p w14:paraId="6B7B3050" w14:textId="77777777" w:rsidR="00031574" w:rsidRDefault="00031574" w:rsidP="00031574">
      <w:r>
        <w:t>- Storage: 256GB SSD (500GB+ recommended)</w:t>
      </w:r>
    </w:p>
    <w:p w14:paraId="6FF9707C" w14:textId="77777777" w:rsidR="00031574" w:rsidRDefault="00031574" w:rsidP="00031574">
      <w:r>
        <w:t>- OS: macOS 12+, Windows 10/11, Ubuntu 20.04+</w:t>
      </w:r>
    </w:p>
    <w:p w14:paraId="4F5D35F7" w14:textId="77777777" w:rsidR="00031574" w:rsidRDefault="00031574" w:rsidP="00031574"/>
    <w:p w14:paraId="45EC1461" w14:textId="77777777" w:rsidR="00031574" w:rsidRDefault="00031574" w:rsidP="00031574">
      <w:r>
        <w:t>Software Prerequisites:</w:t>
      </w:r>
    </w:p>
    <w:p w14:paraId="0CD6AA4D" w14:textId="77777777" w:rsidR="00031574" w:rsidRDefault="00031574" w:rsidP="00031574">
      <w:r>
        <w:t>- Node.js 18.17.0+ (LTS)</w:t>
      </w:r>
    </w:p>
    <w:p w14:paraId="22501661" w14:textId="77777777" w:rsidR="00031574" w:rsidRDefault="00031574" w:rsidP="00031574">
      <w:r>
        <w:t>- npm 9.6.0+ or yarn 4.0+</w:t>
      </w:r>
    </w:p>
    <w:p w14:paraId="757748DF" w14:textId="77777777" w:rsidR="00031574" w:rsidRDefault="00031574" w:rsidP="00031574">
      <w:r>
        <w:t>- Git 2.40+</w:t>
      </w:r>
    </w:p>
    <w:p w14:paraId="7C3397B5" w14:textId="77777777" w:rsidR="00031574" w:rsidRDefault="00031574" w:rsidP="00031574">
      <w:r>
        <w:t>- Docker Desktop 4.20+</w:t>
      </w:r>
    </w:p>
    <w:p w14:paraId="624FEEF7" w14:textId="77777777" w:rsidR="00031574" w:rsidRDefault="00031574" w:rsidP="00031574">
      <w:r>
        <w:lastRenderedPageBreak/>
        <w:t>- VS Code 1.82+ (recommended)</w:t>
      </w:r>
    </w:p>
    <w:p w14:paraId="2F8F6F72" w14:textId="77777777" w:rsidR="00031574" w:rsidRDefault="00031574" w:rsidP="00031574">
      <w:r>
        <w:t>- Xcode 15+ (iOS development)</w:t>
      </w:r>
    </w:p>
    <w:p w14:paraId="2CB3299A" w14:textId="77777777" w:rsidR="00031574" w:rsidRDefault="00031574" w:rsidP="00031574">
      <w:r>
        <w:t>- Android Studio Giraffe+ (Android development)</w:t>
      </w:r>
    </w:p>
    <w:p w14:paraId="704FD3D5" w14:textId="77777777" w:rsidR="00031574" w:rsidRDefault="00031574" w:rsidP="00031574">
      <w:pPr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Environment Setup Script:</w:t>
      </w:r>
    </w:p>
    <w:p w14:paraId="417E78E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#!/bin/bash</w:t>
      </w:r>
    </w:p>
    <w:p w14:paraId="2BF03C2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setup-dev-environment.sh</w:t>
      </w:r>
    </w:p>
    <w:p w14:paraId="3A40C45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Install Node.js via nvm</w:t>
      </w:r>
    </w:p>
    <w:p w14:paraId="61BA0AF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curl -o- https://raw.githubusercontent.com/nvm-sh/nvm/v0.39.0/install.sh | bash</w:t>
      </w:r>
    </w:p>
    <w:p w14:paraId="39435DC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nvm install 18</w:t>
      </w:r>
    </w:p>
    <w:p w14:paraId="6871700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nvm use 18</w:t>
      </w:r>
    </w:p>
    <w:p w14:paraId="62E3F3D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Install global packages</w:t>
      </w:r>
    </w:p>
    <w:p w14:paraId="5E0D7E0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npm install -g typescript turbo npm-check-updates</w:t>
      </w:r>
    </w:p>
    <w:p w14:paraId="46A7C77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Clone repository</w:t>
      </w:r>
    </w:p>
    <w:p w14:paraId="2D9C685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git clone https://github.com/yourorg/library-pro.git</w:t>
      </w:r>
    </w:p>
    <w:p w14:paraId="645C97D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cd library-pro</w:t>
      </w:r>
    </w:p>
    <w:p w14:paraId="4F3A0E1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Install dependencies</w:t>
      </w:r>
    </w:p>
    <w:p w14:paraId="013A586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npm install</w:t>
      </w:r>
    </w:p>
    <w:p w14:paraId="365F148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Setup environment variables</w:t>
      </w:r>
    </w:p>
    <w:p w14:paraId="78A465F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cp .env.example .env</w:t>
      </w:r>
    </w:p>
    <w:p w14:paraId="55E802D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Edit .env with your configurations</w:t>
      </w:r>
    </w:p>
    <w:p w14:paraId="40C15A0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Start development services</w:t>
      </w:r>
    </w:p>
    <w:p w14:paraId="54A8992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npm run dev:services</w:t>
      </w:r>
    </w:p>
    <w:p w14:paraId="63089E1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Build and run mobile app</w:t>
      </w:r>
    </w:p>
    <w:p w14:paraId="5CA5131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cd apps/mobile</w:t>
      </w:r>
    </w:p>
    <w:p w14:paraId="43DB6C6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npm run ios  # or npm run android</w:t>
      </w:r>
    </w:p>
    <w:p w14:paraId="53DA3A41" w14:textId="77777777" w:rsidR="00031574" w:rsidRDefault="00031574" w:rsidP="00031574">
      <w:pPr>
        <w:rPr>
          <w:sz w:val="32"/>
          <w:szCs w:val="32"/>
        </w:rPr>
      </w:pPr>
    </w:p>
    <w:p w14:paraId="75F9A81A" w14:textId="77777777" w:rsidR="00031574" w:rsidRDefault="00031574" w:rsidP="00031574">
      <w:pPr>
        <w:rPr>
          <w:sz w:val="32"/>
          <w:szCs w:val="32"/>
        </w:rPr>
      </w:pPr>
    </w:p>
    <w:p w14:paraId="05B2DB25" w14:textId="77777777" w:rsidR="00031574" w:rsidRPr="0047041B" w:rsidRDefault="00031574" w:rsidP="00031574">
      <w:pPr>
        <w:spacing w:after="160" w:line="278" w:lineRule="auto"/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4.2 CODE STRUCTURE</w:t>
      </w:r>
    </w:p>
    <w:p w14:paraId="398DCAEC" w14:textId="77777777" w:rsidR="00031574" w:rsidRPr="0047041B" w:rsidRDefault="00031574" w:rsidP="00031574">
      <w:pPr>
        <w:spacing w:after="160" w:line="278" w:lineRule="auto"/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Monorepo Organization</w:t>
      </w:r>
    </w:p>
    <w:p w14:paraId="0FAE873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library-pro/</w:t>
      </w:r>
    </w:p>
    <w:p w14:paraId="35862DC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apps/</w:t>
      </w:r>
    </w:p>
    <w:p w14:paraId="7796511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mobile/                    # React Native app</w:t>
      </w:r>
    </w:p>
    <w:p w14:paraId="5CB151C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src/</w:t>
      </w:r>
    </w:p>
    <w:p w14:paraId="199BB76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components/        # Reusable components</w:t>
      </w:r>
    </w:p>
    <w:p w14:paraId="05D6EDE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screens/          # App screens</w:t>
      </w:r>
    </w:p>
    <w:p w14:paraId="2170FBA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navigation/       # Navigation setup</w:t>
      </w:r>
    </w:p>
    <w:p w14:paraId="0672F58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store/            # Redux store</w:t>
      </w:r>
    </w:p>
    <w:p w14:paraId="03414CC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services/         # API services</w:t>
      </w:r>
    </w:p>
    <w:p w14:paraId="7B2B2BE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   │   └── utils/            # Helper functions</w:t>
      </w:r>
    </w:p>
    <w:p w14:paraId="423F62C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index.js</w:t>
      </w:r>
    </w:p>
    <w:p w14:paraId="14BD6FCC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   └── package.json</w:t>
      </w:r>
    </w:p>
    <w:p w14:paraId="4276901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</w:t>
      </w:r>
    </w:p>
    <w:p w14:paraId="5983B2C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web-admin/                # Admin portal</w:t>
      </w:r>
    </w:p>
    <w:p w14:paraId="2C6E5B0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src/</w:t>
      </w:r>
    </w:p>
    <w:p w14:paraId="20A5FF9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components/</w:t>
      </w:r>
    </w:p>
    <w:p w14:paraId="1B4C2A7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pages/</w:t>
      </w:r>
    </w:p>
    <w:p w14:paraId="5405D77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layouts/</w:t>
      </w:r>
    </w:p>
    <w:p w14:paraId="7F26FD7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│   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store/</w:t>
      </w:r>
    </w:p>
    <w:p w14:paraId="15D5A76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   │   └── api/</w:t>
      </w:r>
    </w:p>
    <w:p w14:paraId="4083DBA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   └── package.json</w:t>
      </w:r>
    </w:p>
    <w:p w14:paraId="1D8F841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│</w:t>
      </w:r>
    </w:p>
    <w:p w14:paraId="25CA628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└── api-gateway/              # API Gateway</w:t>
      </w:r>
    </w:p>
    <w:p w14:paraId="6033CE6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lastRenderedPageBreak/>
        <w:t>│       └── src/</w:t>
      </w:r>
    </w:p>
    <w:p w14:paraId="3E81558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</w:t>
      </w:r>
    </w:p>
    <w:p w14:paraId="02BBD4CC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services/                     # Microservices</w:t>
      </w:r>
    </w:p>
    <w:p w14:paraId="7ADF500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auth-service/</w:t>
      </w:r>
    </w:p>
    <w:p w14:paraId="640E060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user-service/</w:t>
      </w:r>
    </w:p>
    <w:p w14:paraId="090ABB5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book-service/</w:t>
      </w:r>
    </w:p>
    <w:p w14:paraId="7BC1252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search-service/</w:t>
      </w:r>
    </w:p>
    <w:p w14:paraId="3BBA7C3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└── notification-service/</w:t>
      </w:r>
    </w:p>
    <w:p w14:paraId="7C3C355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</w:t>
      </w:r>
    </w:p>
    <w:p w14:paraId="2CD7A2B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packages/                     # Shared packages</w:t>
      </w:r>
    </w:p>
    <w:p w14:paraId="6789812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ui-components/           # Shared UI components</w:t>
      </w:r>
    </w:p>
    <w:p w14:paraId="212D4E2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types/                   # Shared TypeScript types</w:t>
      </w:r>
    </w:p>
    <w:p w14:paraId="621BE77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utils/                   # Shared utilities</w:t>
      </w:r>
    </w:p>
    <w:p w14:paraId="638C7E8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└── config/                  # Shared configurations</w:t>
      </w:r>
    </w:p>
    <w:p w14:paraId="1FDECBE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</w:t>
      </w:r>
    </w:p>
    <w:p w14:paraId="4140FBA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infrastructure/              # Infrastructure code</w:t>
      </w:r>
    </w:p>
    <w:p w14:paraId="7502882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terraform/              # Terraform modules</w:t>
      </w:r>
    </w:p>
    <w:p w14:paraId="7D2F697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│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kubernetes/             # K8s manifests</w:t>
      </w:r>
    </w:p>
    <w:p w14:paraId="1EEDAD6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   └── scripts/                # Deployment scripts</w:t>
      </w:r>
    </w:p>
    <w:p w14:paraId="1F224B0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│</w:t>
      </w:r>
    </w:p>
    <w:p w14:paraId="01A4C94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└── docs/                       # Documentation</w:t>
      </w:r>
    </w:p>
    <w:p w14:paraId="29CB313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api/                    # API documentation</w:t>
      </w:r>
    </w:p>
    <w:p w14:paraId="732BE53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</w:t>
      </w:r>
      <w:r w:rsidRPr="0047041B">
        <w:rPr>
          <w:rFonts w:ascii="Arial" w:hAnsi="Arial" w:cs="Arial"/>
          <w:sz w:val="24"/>
          <w:szCs w:val="24"/>
        </w:rPr>
        <w:t>├</w:t>
      </w:r>
      <w:r w:rsidRPr="0047041B">
        <w:rPr>
          <w:rFonts w:ascii="Aptos" w:hAnsi="Aptos" w:cs="Aptos"/>
          <w:sz w:val="24"/>
          <w:szCs w:val="24"/>
        </w:rPr>
        <w:t>──</w:t>
      </w:r>
      <w:r w:rsidRPr="0047041B">
        <w:rPr>
          <w:sz w:val="24"/>
          <w:szCs w:val="24"/>
        </w:rPr>
        <w:t xml:space="preserve"> architecture/           # Architecture docs</w:t>
      </w:r>
    </w:p>
    <w:p w14:paraId="760488D0" w14:textId="77777777" w:rsidR="00031574" w:rsidRDefault="00031574" w:rsidP="00031574">
      <w:pPr>
        <w:spacing w:line="240" w:lineRule="auto"/>
      </w:pPr>
      <w:r w:rsidRPr="0047041B">
        <w:rPr>
          <w:sz w:val="24"/>
          <w:szCs w:val="24"/>
        </w:rPr>
        <w:t xml:space="preserve">    └── guides/                # User/developer guides</w:t>
      </w:r>
    </w:p>
    <w:p w14:paraId="27018D79" w14:textId="77777777" w:rsidR="00031574" w:rsidRDefault="00031574" w:rsidP="00031574">
      <w:pPr>
        <w:spacing w:line="240" w:lineRule="auto"/>
      </w:pPr>
    </w:p>
    <w:p w14:paraId="019D22D1" w14:textId="77777777" w:rsidR="00031574" w:rsidRPr="0047041B" w:rsidRDefault="00031574" w:rsidP="00031574">
      <w:pPr>
        <w:spacing w:after="160" w:line="240" w:lineRule="auto"/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4.3 KEY ALGORITHMS</w:t>
      </w:r>
    </w:p>
    <w:p w14:paraId="044D66D3" w14:textId="77777777" w:rsidR="00031574" w:rsidRDefault="00031574" w:rsidP="00031574">
      <w:pPr>
        <w:spacing w:line="240" w:lineRule="auto"/>
      </w:pPr>
      <w:r>
        <w:lastRenderedPageBreak/>
        <w:t>// Book search with relevance scoring</w:t>
      </w:r>
    </w:p>
    <w:p w14:paraId="286E574A" w14:textId="77777777" w:rsidR="00031574" w:rsidRDefault="00031574" w:rsidP="00031574">
      <w:pPr>
        <w:spacing w:line="240" w:lineRule="auto"/>
      </w:pPr>
      <w:r>
        <w:t>const searchAlgorithm = {</w:t>
      </w:r>
    </w:p>
    <w:p w14:paraId="2C177E6B" w14:textId="77777777" w:rsidR="00031574" w:rsidRDefault="00031574" w:rsidP="00031574">
      <w:pPr>
        <w:spacing w:line="240" w:lineRule="auto"/>
      </w:pPr>
      <w:r>
        <w:t xml:space="preserve">  query: {</w:t>
      </w:r>
    </w:p>
    <w:p w14:paraId="1C59A2D5" w14:textId="77777777" w:rsidR="00031574" w:rsidRDefault="00031574" w:rsidP="00031574">
      <w:pPr>
        <w:spacing w:line="240" w:lineRule="auto"/>
      </w:pPr>
      <w:r>
        <w:t xml:space="preserve">    bool: {</w:t>
      </w:r>
    </w:p>
    <w:p w14:paraId="35C879F1" w14:textId="77777777" w:rsidR="00031574" w:rsidRDefault="00031574" w:rsidP="00031574">
      <w:pPr>
        <w:spacing w:line="240" w:lineRule="auto"/>
      </w:pPr>
      <w:r>
        <w:t xml:space="preserve">      must: [</w:t>
      </w:r>
    </w:p>
    <w:p w14:paraId="66FAE95A" w14:textId="77777777" w:rsidR="00031574" w:rsidRDefault="00031574" w:rsidP="00031574">
      <w:pPr>
        <w:spacing w:line="240" w:lineRule="auto"/>
      </w:pPr>
      <w:r>
        <w:t xml:space="preserve">        {</w:t>
      </w:r>
    </w:p>
    <w:p w14:paraId="42D71F46" w14:textId="77777777" w:rsidR="00031574" w:rsidRDefault="00031574" w:rsidP="00031574">
      <w:pPr>
        <w:spacing w:line="240" w:lineRule="auto"/>
      </w:pPr>
      <w:r>
        <w:t xml:space="preserve">          multi_match: {</w:t>
      </w:r>
    </w:p>
    <w:p w14:paraId="51D7AAC1" w14:textId="77777777" w:rsidR="00031574" w:rsidRDefault="00031574" w:rsidP="00031574">
      <w:pPr>
        <w:spacing w:line="240" w:lineRule="auto"/>
      </w:pPr>
      <w:r>
        <w:t xml:space="preserve">            query: searchTerm,</w:t>
      </w:r>
    </w:p>
    <w:p w14:paraId="59BE7E49" w14:textId="77777777" w:rsidR="00031574" w:rsidRDefault="00031574" w:rsidP="00031574">
      <w:pPr>
        <w:spacing w:line="240" w:lineRule="auto"/>
      </w:pPr>
      <w:r>
        <w:t xml:space="preserve">            fields: [</w:t>
      </w:r>
    </w:p>
    <w:p w14:paraId="7BFF9DFE" w14:textId="77777777" w:rsidR="00031574" w:rsidRDefault="00031574" w:rsidP="00031574">
      <w:pPr>
        <w:spacing w:line="240" w:lineRule="auto"/>
      </w:pPr>
      <w:r>
        <w:t xml:space="preserve">              "title^3",      // Title has 3x weight</w:t>
      </w:r>
    </w:p>
    <w:p w14:paraId="185D138F" w14:textId="77777777" w:rsidR="00031574" w:rsidRDefault="00031574" w:rsidP="00031574">
      <w:pPr>
        <w:spacing w:line="240" w:lineRule="auto"/>
      </w:pPr>
      <w:r>
        <w:t xml:space="preserve">              "authors^2",    // Authors have 2x weight</w:t>
      </w:r>
    </w:p>
    <w:p w14:paraId="45C41935" w14:textId="77777777" w:rsidR="00031574" w:rsidRDefault="00031574" w:rsidP="00031574">
      <w:pPr>
        <w:spacing w:line="240" w:lineRule="auto"/>
      </w:pPr>
      <w:r>
        <w:t xml:space="preserve">              "description",  // Description has normal weight</w:t>
      </w:r>
    </w:p>
    <w:p w14:paraId="0F07F24E" w14:textId="77777777" w:rsidR="00031574" w:rsidRDefault="00031574" w:rsidP="00031574">
      <w:pPr>
        <w:spacing w:line="240" w:lineRule="auto"/>
      </w:pPr>
      <w:r>
        <w:t xml:space="preserve">              "tags"</w:t>
      </w:r>
    </w:p>
    <w:p w14:paraId="3EE74AF7" w14:textId="77777777" w:rsidR="00031574" w:rsidRDefault="00031574" w:rsidP="00031574">
      <w:pPr>
        <w:spacing w:line="240" w:lineRule="auto"/>
      </w:pPr>
      <w:r>
        <w:t xml:space="preserve">            ],</w:t>
      </w:r>
    </w:p>
    <w:p w14:paraId="4A33BB26" w14:textId="77777777" w:rsidR="00031574" w:rsidRDefault="00031574" w:rsidP="00031574">
      <w:pPr>
        <w:spacing w:line="240" w:lineRule="auto"/>
      </w:pPr>
      <w:r>
        <w:t xml:space="preserve">            fuzziness: "AUTO",</w:t>
      </w:r>
    </w:p>
    <w:p w14:paraId="3D9F7D57" w14:textId="77777777" w:rsidR="00031574" w:rsidRDefault="00031574" w:rsidP="00031574">
      <w:pPr>
        <w:spacing w:line="240" w:lineRule="auto"/>
      </w:pPr>
      <w:r>
        <w:t xml:space="preserve">            prefix_length: 2</w:t>
      </w:r>
    </w:p>
    <w:p w14:paraId="2A9858F6" w14:textId="77777777" w:rsidR="00031574" w:rsidRDefault="00031574" w:rsidP="00031574">
      <w:pPr>
        <w:spacing w:line="240" w:lineRule="auto"/>
      </w:pPr>
      <w:r>
        <w:t xml:space="preserve">          }</w:t>
      </w:r>
    </w:p>
    <w:p w14:paraId="31998D7D" w14:textId="77777777" w:rsidR="00031574" w:rsidRDefault="00031574" w:rsidP="00031574">
      <w:pPr>
        <w:spacing w:line="240" w:lineRule="auto"/>
      </w:pPr>
      <w:r>
        <w:t xml:space="preserve">        }</w:t>
      </w:r>
    </w:p>
    <w:p w14:paraId="6AD5D01F" w14:textId="77777777" w:rsidR="00031574" w:rsidRDefault="00031574" w:rsidP="00031574">
      <w:pPr>
        <w:spacing w:line="240" w:lineRule="auto"/>
      </w:pPr>
      <w:r>
        <w:t xml:space="preserve">      ],</w:t>
      </w:r>
    </w:p>
    <w:p w14:paraId="279E1BB1" w14:textId="77777777" w:rsidR="00031574" w:rsidRDefault="00031574" w:rsidP="00031574">
      <w:pPr>
        <w:spacing w:line="240" w:lineRule="auto"/>
      </w:pPr>
      <w:r>
        <w:t xml:space="preserve">      filter: [</w:t>
      </w:r>
    </w:p>
    <w:p w14:paraId="77991476" w14:textId="77777777" w:rsidR="00031574" w:rsidRDefault="00031574" w:rsidP="00031574">
      <w:pPr>
        <w:spacing w:line="240" w:lineRule="auto"/>
      </w:pPr>
      <w:r>
        <w:t xml:space="preserve">        { term: { "status": "available" } },</w:t>
      </w:r>
    </w:p>
    <w:p w14:paraId="46B2F7CA" w14:textId="77777777" w:rsidR="00031574" w:rsidRDefault="00031574" w:rsidP="00031574">
      <w:pPr>
        <w:spacing w:line="240" w:lineRule="auto"/>
      </w:pPr>
      <w:r>
        <w:t xml:space="preserve">        { range: { "available_copies": { gt: 0 } } }</w:t>
      </w:r>
    </w:p>
    <w:p w14:paraId="5AD8E336" w14:textId="77777777" w:rsidR="00031574" w:rsidRDefault="00031574" w:rsidP="00031574">
      <w:pPr>
        <w:spacing w:line="240" w:lineRule="auto"/>
      </w:pPr>
      <w:r>
        <w:t xml:space="preserve">      ]</w:t>
      </w:r>
    </w:p>
    <w:p w14:paraId="4D917EDC" w14:textId="77777777" w:rsidR="00031574" w:rsidRDefault="00031574" w:rsidP="00031574">
      <w:pPr>
        <w:spacing w:line="240" w:lineRule="auto"/>
      </w:pPr>
      <w:r>
        <w:t xml:space="preserve">    }</w:t>
      </w:r>
    </w:p>
    <w:p w14:paraId="61BC9B81" w14:textId="77777777" w:rsidR="00031574" w:rsidRDefault="00031574" w:rsidP="00031574">
      <w:pPr>
        <w:spacing w:line="240" w:lineRule="auto"/>
      </w:pPr>
      <w:r>
        <w:t xml:space="preserve">  },</w:t>
      </w:r>
    </w:p>
    <w:p w14:paraId="1BA69F0C" w14:textId="77777777" w:rsidR="00031574" w:rsidRDefault="00031574" w:rsidP="00031574">
      <w:pPr>
        <w:spacing w:line="240" w:lineRule="auto"/>
      </w:pPr>
      <w:r>
        <w:t xml:space="preserve">  // Boost recent books</w:t>
      </w:r>
    </w:p>
    <w:p w14:paraId="62305A83" w14:textId="77777777" w:rsidR="00031574" w:rsidRDefault="00031574" w:rsidP="00031574">
      <w:pPr>
        <w:spacing w:line="240" w:lineRule="auto"/>
      </w:pPr>
      <w:r>
        <w:t xml:space="preserve">  functions: [</w:t>
      </w:r>
    </w:p>
    <w:p w14:paraId="740D348B" w14:textId="77777777" w:rsidR="00031574" w:rsidRDefault="00031574" w:rsidP="00031574">
      <w:pPr>
        <w:spacing w:line="240" w:lineRule="auto"/>
      </w:pPr>
      <w:r>
        <w:t xml:space="preserve">    {</w:t>
      </w:r>
    </w:p>
    <w:p w14:paraId="39A5BA59" w14:textId="77777777" w:rsidR="00031574" w:rsidRDefault="00031574" w:rsidP="00031574">
      <w:pPr>
        <w:spacing w:line="240" w:lineRule="auto"/>
      </w:pPr>
      <w:r>
        <w:lastRenderedPageBreak/>
        <w:t xml:space="preserve">      gauss: {</w:t>
      </w:r>
    </w:p>
    <w:p w14:paraId="25EAB9EE" w14:textId="77777777" w:rsidR="00031574" w:rsidRDefault="00031574" w:rsidP="00031574">
      <w:pPr>
        <w:spacing w:line="240" w:lineRule="auto"/>
      </w:pPr>
      <w:r>
        <w:t xml:space="preserve">        publication_year: {</w:t>
      </w:r>
    </w:p>
    <w:p w14:paraId="38EBB1E2" w14:textId="77777777" w:rsidR="00031574" w:rsidRDefault="00031574" w:rsidP="00031574">
      <w:pPr>
        <w:spacing w:line="240" w:lineRule="auto"/>
      </w:pPr>
      <w:r>
        <w:t xml:space="preserve">          origin: new Date().getFullYear(),</w:t>
      </w:r>
    </w:p>
    <w:p w14:paraId="4513FD73" w14:textId="77777777" w:rsidR="00031574" w:rsidRDefault="00031574" w:rsidP="00031574">
      <w:pPr>
        <w:spacing w:line="240" w:lineRule="auto"/>
      </w:pPr>
      <w:r>
        <w:t xml:space="preserve">          scale: 10,</w:t>
      </w:r>
    </w:p>
    <w:p w14:paraId="2AEEF028" w14:textId="77777777" w:rsidR="00031574" w:rsidRDefault="00031574" w:rsidP="00031574">
      <w:pPr>
        <w:spacing w:line="240" w:lineRule="auto"/>
      </w:pPr>
      <w:r>
        <w:t xml:space="preserve">          offset: 5,</w:t>
      </w:r>
    </w:p>
    <w:p w14:paraId="2B7FFE08" w14:textId="77777777" w:rsidR="00031574" w:rsidRDefault="00031574" w:rsidP="00031574">
      <w:pPr>
        <w:spacing w:line="240" w:lineRule="auto"/>
      </w:pPr>
      <w:r>
        <w:t xml:space="preserve">          decay: 0.5</w:t>
      </w:r>
    </w:p>
    <w:p w14:paraId="68414807" w14:textId="77777777" w:rsidR="00031574" w:rsidRDefault="00031574" w:rsidP="00031574">
      <w:pPr>
        <w:spacing w:line="240" w:lineRule="auto"/>
      </w:pPr>
      <w:r>
        <w:t xml:space="preserve">        }</w:t>
      </w:r>
    </w:p>
    <w:p w14:paraId="2B752D8E" w14:textId="77777777" w:rsidR="00031574" w:rsidRDefault="00031574" w:rsidP="00031574">
      <w:pPr>
        <w:spacing w:line="240" w:lineRule="auto"/>
      </w:pPr>
      <w:r>
        <w:t xml:space="preserve">      }</w:t>
      </w:r>
    </w:p>
    <w:p w14:paraId="49616179" w14:textId="77777777" w:rsidR="00031574" w:rsidRDefault="00031574" w:rsidP="00031574">
      <w:pPr>
        <w:spacing w:line="240" w:lineRule="auto"/>
      </w:pPr>
      <w:r>
        <w:t xml:space="preserve">    },</w:t>
      </w:r>
    </w:p>
    <w:p w14:paraId="37E54456" w14:textId="77777777" w:rsidR="00031574" w:rsidRDefault="00031574" w:rsidP="00031574">
      <w:pPr>
        <w:spacing w:line="240" w:lineRule="auto"/>
      </w:pPr>
      <w:r>
        <w:t xml:space="preserve">    {</w:t>
      </w:r>
    </w:p>
    <w:p w14:paraId="717B67DD" w14:textId="77777777" w:rsidR="00031574" w:rsidRDefault="00031574" w:rsidP="00031574">
      <w:pPr>
        <w:spacing w:line="240" w:lineRule="auto"/>
      </w:pPr>
      <w:r>
        <w:t xml:space="preserve">      field_value_factor: {</w:t>
      </w:r>
    </w:p>
    <w:p w14:paraId="264C7436" w14:textId="77777777" w:rsidR="00031574" w:rsidRDefault="00031574" w:rsidP="00031574">
      <w:pPr>
        <w:spacing w:line="240" w:lineRule="auto"/>
      </w:pPr>
      <w:r>
        <w:t xml:space="preserve">        field: "borrow_count",</w:t>
      </w:r>
    </w:p>
    <w:p w14:paraId="5E12F6E2" w14:textId="77777777" w:rsidR="00031574" w:rsidRDefault="00031574" w:rsidP="00031574">
      <w:pPr>
        <w:spacing w:line="240" w:lineRule="auto"/>
      </w:pPr>
      <w:r>
        <w:t xml:space="preserve">        factor: 0.1,</w:t>
      </w:r>
    </w:p>
    <w:p w14:paraId="18962FF2" w14:textId="77777777" w:rsidR="00031574" w:rsidRDefault="00031574" w:rsidP="00031574">
      <w:pPr>
        <w:spacing w:line="240" w:lineRule="auto"/>
      </w:pPr>
      <w:r>
        <w:t xml:space="preserve">        modifier: "log1p",</w:t>
      </w:r>
    </w:p>
    <w:p w14:paraId="54BA0358" w14:textId="77777777" w:rsidR="00031574" w:rsidRDefault="00031574" w:rsidP="00031574">
      <w:pPr>
        <w:spacing w:line="240" w:lineRule="auto"/>
      </w:pPr>
      <w:r>
        <w:t xml:space="preserve">        missing: 1</w:t>
      </w:r>
    </w:p>
    <w:p w14:paraId="7F1F3C27" w14:textId="77777777" w:rsidR="00031574" w:rsidRDefault="00031574" w:rsidP="00031574">
      <w:pPr>
        <w:spacing w:line="240" w:lineRule="auto"/>
      </w:pPr>
      <w:r>
        <w:t xml:space="preserve">      }</w:t>
      </w:r>
    </w:p>
    <w:p w14:paraId="6C53A7AA" w14:textId="77777777" w:rsidR="00031574" w:rsidRDefault="00031574" w:rsidP="00031574">
      <w:pPr>
        <w:spacing w:line="240" w:lineRule="auto"/>
      </w:pPr>
      <w:r>
        <w:t xml:space="preserve">    }</w:t>
      </w:r>
    </w:p>
    <w:p w14:paraId="60541C91" w14:textId="77777777" w:rsidR="00031574" w:rsidRDefault="00031574" w:rsidP="00031574">
      <w:pPr>
        <w:spacing w:line="240" w:lineRule="auto"/>
      </w:pPr>
      <w:r>
        <w:t xml:space="preserve">  ]</w:t>
      </w:r>
    </w:p>
    <w:p w14:paraId="15D8D19A" w14:textId="77777777" w:rsidR="00031574" w:rsidRDefault="00031574" w:rsidP="00031574">
      <w:pPr>
        <w:spacing w:line="240" w:lineRule="auto"/>
      </w:pPr>
      <w:r>
        <w:t>};</w:t>
      </w:r>
    </w:p>
    <w:p w14:paraId="39EDBC24" w14:textId="77777777" w:rsidR="00031574" w:rsidRDefault="00031574" w:rsidP="00031574">
      <w:pPr>
        <w:spacing w:line="240" w:lineRule="auto"/>
      </w:pPr>
    </w:p>
    <w:p w14:paraId="70577795" w14:textId="77777777" w:rsidR="00031574" w:rsidRDefault="00031574" w:rsidP="00031574">
      <w:pPr>
        <w:spacing w:line="240" w:lineRule="auto"/>
      </w:pPr>
    </w:p>
    <w:p w14:paraId="66938C68" w14:textId="77777777" w:rsidR="00031574" w:rsidRPr="0047041B" w:rsidRDefault="00031574" w:rsidP="00031574">
      <w:pPr>
        <w:spacing w:after="160" w:line="240" w:lineRule="auto"/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4.4 CONFIGURATION MANAGEMENT</w:t>
      </w:r>
    </w:p>
    <w:p w14:paraId="457E6698" w14:textId="77777777" w:rsidR="00031574" w:rsidRDefault="00031574" w:rsidP="00031574">
      <w:pPr>
        <w:spacing w:line="240" w:lineRule="auto"/>
        <w:rPr>
          <w:b/>
          <w:bCs/>
          <w:sz w:val="32"/>
          <w:szCs w:val="32"/>
        </w:rPr>
      </w:pPr>
      <w:r w:rsidRPr="0047041B">
        <w:rPr>
          <w:b/>
          <w:bCs/>
          <w:sz w:val="32"/>
          <w:szCs w:val="32"/>
        </w:rPr>
        <w:t>Environment Configuration</w:t>
      </w:r>
    </w:p>
    <w:p w14:paraId="1D32B5E1" w14:textId="77777777" w:rsidR="00031574" w:rsidRDefault="00031574" w:rsidP="00031574">
      <w:pPr>
        <w:spacing w:line="240" w:lineRule="auto"/>
        <w:rPr>
          <w:b/>
          <w:bCs/>
          <w:sz w:val="32"/>
          <w:szCs w:val="32"/>
        </w:rPr>
      </w:pPr>
    </w:p>
    <w:p w14:paraId="3D78385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Application</w:t>
      </w:r>
    </w:p>
    <w:p w14:paraId="4816B6B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NODE_ENV=development</w:t>
      </w:r>
    </w:p>
    <w:p w14:paraId="2A6BE15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APP_PORT=3000</w:t>
      </w:r>
    </w:p>
    <w:p w14:paraId="07B0D18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lastRenderedPageBreak/>
        <w:t>APP_URL=http://localhost:3000</w:t>
      </w:r>
    </w:p>
    <w:p w14:paraId="2562D26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5B2D9EC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Database</w:t>
      </w:r>
    </w:p>
    <w:p w14:paraId="0030A2A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MONGODB_URI=mongodb://localhost:27017/library_pro</w:t>
      </w:r>
    </w:p>
    <w:p w14:paraId="64DC347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REDIS_URL=redis://localhost:6379</w:t>
      </w:r>
    </w:p>
    <w:p w14:paraId="6ED5664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ELASTICSEARCH_URL=http://localhost:9200</w:t>
      </w:r>
    </w:p>
    <w:p w14:paraId="0BC106F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0733DC9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Authentication</w:t>
      </w:r>
    </w:p>
    <w:p w14:paraId="6BA13CB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JWT_SECRET=your-super-secret-jwt-key-here</w:t>
      </w:r>
    </w:p>
    <w:p w14:paraId="23A2AEA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JWT_EXPIRES_IN=7d</w:t>
      </w:r>
    </w:p>
    <w:p w14:paraId="3313918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BCRYPT_ROUNDS=12</w:t>
      </w:r>
    </w:p>
    <w:p w14:paraId="10C3368C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2C10636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External Services</w:t>
      </w:r>
    </w:p>
    <w:p w14:paraId="0BC2A91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GOOGLE_BOOKS_API_KEY=your-google-books-api-key</w:t>
      </w:r>
    </w:p>
    <w:p w14:paraId="45DD60B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SENDGRID_API_KEY=your-sendgrid-api-key</w:t>
      </w:r>
    </w:p>
    <w:p w14:paraId="58D467B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STRIPE_SECRET_KEY=your-stripe-secret-key</w:t>
      </w:r>
    </w:p>
    <w:p w14:paraId="679C588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73FE47C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Monitoring</w:t>
      </w:r>
    </w:p>
    <w:p w14:paraId="7D158C3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SENTRY_DSN=your-sentry-dsn</w:t>
      </w:r>
    </w:p>
    <w:p w14:paraId="3EB106D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NEW_RELIC_LICENSE_KEY=your-newrelic-license-key</w:t>
      </w:r>
    </w:p>
    <w:p w14:paraId="2860B03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2053F6DC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# Feature Flags</w:t>
      </w:r>
    </w:p>
    <w:p w14:paraId="50320C1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FEATURE_NEW_SEARCH=true</w:t>
      </w:r>
    </w:p>
    <w:p w14:paraId="2B06DB13" w14:textId="77777777" w:rsidR="00031574" w:rsidRPr="0047041B" w:rsidRDefault="00031574" w:rsidP="00031574">
      <w:pPr>
        <w:spacing w:after="160"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FEATURE_MOBILE_PAYMENTS=false</w:t>
      </w:r>
    </w:p>
    <w:p w14:paraId="410F2006" w14:textId="77777777" w:rsidR="00031574" w:rsidRDefault="00031574" w:rsidP="00031574">
      <w:pPr>
        <w:spacing w:line="240" w:lineRule="auto"/>
      </w:pPr>
    </w:p>
    <w:p w14:paraId="7C4C61E3" w14:textId="77777777" w:rsidR="00031574" w:rsidRDefault="00031574" w:rsidP="00031574">
      <w:pPr>
        <w:spacing w:line="240" w:lineRule="auto"/>
      </w:pPr>
    </w:p>
    <w:p w14:paraId="19544E42" w14:textId="77777777" w:rsidR="00031574" w:rsidRPr="0047041B" w:rsidRDefault="00031574" w:rsidP="00031574">
      <w:pPr>
        <w:spacing w:after="160" w:line="240" w:lineRule="auto"/>
        <w:rPr>
          <w:b/>
          <w:bCs/>
          <w:sz w:val="24"/>
          <w:szCs w:val="24"/>
        </w:rPr>
      </w:pPr>
      <w:r w:rsidRPr="0047041B">
        <w:rPr>
          <w:b/>
          <w:bCs/>
          <w:sz w:val="32"/>
          <w:szCs w:val="32"/>
        </w:rPr>
        <w:t>4.5 BUILD PROCESS</w:t>
      </w:r>
    </w:p>
    <w:p w14:paraId="524AF92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lastRenderedPageBreak/>
        <w:t># .github/workflows/ci.yml</w:t>
      </w:r>
    </w:p>
    <w:p w14:paraId="2144B8A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name: CI/CD Pipeline</w:t>
      </w:r>
    </w:p>
    <w:p w14:paraId="646C27E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24435E8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on:</w:t>
      </w:r>
    </w:p>
    <w:p w14:paraId="478D13F7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push:</w:t>
      </w:r>
    </w:p>
    <w:p w14:paraId="0A43BEC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branches: [main, develop]</w:t>
      </w:r>
    </w:p>
    <w:p w14:paraId="63FB90A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pull_request:</w:t>
      </w:r>
    </w:p>
    <w:p w14:paraId="44E9D3E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branches: [main]</w:t>
      </w:r>
    </w:p>
    <w:p w14:paraId="597402D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529DC07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>jobs:</w:t>
      </w:r>
    </w:p>
    <w:p w14:paraId="08EE086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test:</w:t>
      </w:r>
    </w:p>
    <w:p w14:paraId="2EC40E9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runs-on: ubuntu-latest</w:t>
      </w:r>
    </w:p>
    <w:p w14:paraId="3271584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steps:</w:t>
      </w:r>
    </w:p>
    <w:p w14:paraId="415575D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uses: actions/checkout@v3</w:t>
      </w:r>
    </w:p>
    <w:p w14:paraId="06957F5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</w:t>
      </w:r>
    </w:p>
    <w:p w14:paraId="3043BB3F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Setup Node.js</w:t>
      </w:r>
    </w:p>
    <w:p w14:paraId="31733D0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uses: actions/setup-node@v3</w:t>
      </w:r>
    </w:p>
    <w:p w14:paraId="2CF8E08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with:</w:t>
      </w:r>
    </w:p>
    <w:p w14:paraId="62CB651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node-version: '18'</w:t>
      </w:r>
    </w:p>
    <w:p w14:paraId="2FF2752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</w:t>
      </w:r>
    </w:p>
    <w:p w14:paraId="038549C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Install dependencies</w:t>
      </w:r>
    </w:p>
    <w:p w14:paraId="2B6C7E1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npm ci</w:t>
      </w:r>
    </w:p>
    <w:p w14:paraId="7C2DD23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</w:t>
      </w:r>
    </w:p>
    <w:p w14:paraId="04E60849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Lint</w:t>
      </w:r>
    </w:p>
    <w:p w14:paraId="07D8818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npm run lint</w:t>
      </w:r>
    </w:p>
    <w:p w14:paraId="17ED196B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</w:t>
      </w:r>
    </w:p>
    <w:p w14:paraId="7DF4D26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Type check</w:t>
      </w:r>
    </w:p>
    <w:p w14:paraId="3438533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lastRenderedPageBreak/>
        <w:t xml:space="preserve">        run: npm run type-check</w:t>
      </w:r>
    </w:p>
    <w:p w14:paraId="6FDC6B3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</w:t>
      </w:r>
    </w:p>
    <w:p w14:paraId="760A3D2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Unit tests</w:t>
      </w:r>
    </w:p>
    <w:p w14:paraId="01D9CEA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npm test</w:t>
      </w:r>
    </w:p>
    <w:p w14:paraId="1BDA88E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</w:t>
      </w:r>
    </w:p>
    <w:p w14:paraId="29C2FFC1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Build</w:t>
      </w:r>
    </w:p>
    <w:p w14:paraId="38DA66E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npm run build</w:t>
      </w:r>
    </w:p>
    <w:p w14:paraId="2DAB8DC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</w:t>
      </w:r>
    </w:p>
    <w:p w14:paraId="296BED6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docker:</w:t>
      </w:r>
    </w:p>
    <w:p w14:paraId="2C7F72E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needs: test</w:t>
      </w:r>
    </w:p>
    <w:p w14:paraId="306772F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runs-on: ubuntu-latest</w:t>
      </w:r>
    </w:p>
    <w:p w14:paraId="0BB1406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steps:</w:t>
      </w:r>
    </w:p>
    <w:p w14:paraId="2A0143E8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uses: actions/checkout@v3</w:t>
      </w:r>
    </w:p>
    <w:p w14:paraId="0D96D880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</w:t>
      </w:r>
    </w:p>
    <w:p w14:paraId="6EFC6955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Build Docker images</w:t>
      </w:r>
    </w:p>
    <w:p w14:paraId="6461E2F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|</w:t>
      </w:r>
    </w:p>
    <w:p w14:paraId="1A4D8FD4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docker build -t library-pro/api-gateway:latest ./apps/api-gateway</w:t>
      </w:r>
    </w:p>
    <w:p w14:paraId="2C9366EC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docker build -t library-pro/auth-service:latest ./services/auth-service</w:t>
      </w:r>
    </w:p>
    <w:p w14:paraId="2DE03A56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</w:t>
      </w:r>
    </w:p>
    <w:p w14:paraId="0E2ABD7A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- name: Push to Docker Hub</w:t>
      </w:r>
    </w:p>
    <w:p w14:paraId="18B3A8B2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run: |</w:t>
      </w:r>
    </w:p>
    <w:p w14:paraId="3F5B710E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echo "${{ secrets.DOCKER_PASSWORD }}" | docker login -u "${{ secrets.DOCKER_USERNAME }}" --password-stdin</w:t>
      </w:r>
    </w:p>
    <w:p w14:paraId="320D0F5D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  <w:r w:rsidRPr="0047041B">
        <w:rPr>
          <w:sz w:val="24"/>
          <w:szCs w:val="24"/>
        </w:rPr>
        <w:t xml:space="preserve">          docker push library-pro/api-gateway:latest</w:t>
      </w:r>
    </w:p>
    <w:p w14:paraId="3A131E21" w14:textId="77777777" w:rsidR="00031574" w:rsidRDefault="00031574" w:rsidP="00031574">
      <w:pPr>
        <w:spacing w:line="240" w:lineRule="auto"/>
      </w:pPr>
      <w:r w:rsidRPr="0047041B">
        <w:rPr>
          <w:sz w:val="24"/>
          <w:szCs w:val="24"/>
        </w:rPr>
        <w:t xml:space="preserve">          docker push library-pro/auth-service:latest</w:t>
      </w:r>
    </w:p>
    <w:p w14:paraId="0A77AC70" w14:textId="77777777" w:rsidR="00031574" w:rsidRDefault="00031574" w:rsidP="00031574">
      <w:pPr>
        <w:spacing w:line="240" w:lineRule="auto"/>
      </w:pPr>
    </w:p>
    <w:p w14:paraId="2C1EED00" w14:textId="77777777" w:rsidR="00031574" w:rsidRDefault="00031574" w:rsidP="00031574">
      <w:pPr>
        <w:spacing w:line="240" w:lineRule="auto"/>
        <w:rPr>
          <w:b/>
          <w:bCs/>
          <w:sz w:val="36"/>
          <w:szCs w:val="36"/>
        </w:rPr>
      </w:pPr>
      <w:r w:rsidRPr="0047041B">
        <w:rPr>
          <w:b/>
          <w:bCs/>
          <w:sz w:val="36"/>
          <w:szCs w:val="36"/>
        </w:rPr>
        <w:t>4.6 DEPLOYMENT PROCESS</w:t>
      </w:r>
    </w:p>
    <w:p w14:paraId="3976E833" w14:textId="77777777" w:rsidR="00031574" w:rsidRDefault="00031574" w:rsidP="00031574">
      <w:pPr>
        <w:spacing w:line="240" w:lineRule="auto"/>
      </w:pPr>
      <w:r>
        <w:lastRenderedPageBreak/>
        <w:t># kubernetes/deployment.yaml</w:t>
      </w:r>
    </w:p>
    <w:p w14:paraId="21B6C625" w14:textId="77777777" w:rsidR="00031574" w:rsidRDefault="00031574" w:rsidP="00031574">
      <w:pPr>
        <w:spacing w:line="240" w:lineRule="auto"/>
      </w:pPr>
      <w:r>
        <w:t>apiVersion: apps/v1</w:t>
      </w:r>
    </w:p>
    <w:p w14:paraId="7BDC3634" w14:textId="77777777" w:rsidR="00031574" w:rsidRDefault="00031574" w:rsidP="00031574">
      <w:pPr>
        <w:spacing w:line="240" w:lineRule="auto"/>
      </w:pPr>
      <w:r>
        <w:t>kind: Deployment</w:t>
      </w:r>
    </w:p>
    <w:p w14:paraId="4A187502" w14:textId="77777777" w:rsidR="00031574" w:rsidRDefault="00031574" w:rsidP="00031574">
      <w:pPr>
        <w:spacing w:line="240" w:lineRule="auto"/>
      </w:pPr>
      <w:r>
        <w:t>metadata:</w:t>
      </w:r>
    </w:p>
    <w:p w14:paraId="274D9AFB" w14:textId="77777777" w:rsidR="00031574" w:rsidRDefault="00031574" w:rsidP="00031574">
      <w:pPr>
        <w:spacing w:line="240" w:lineRule="auto"/>
      </w:pPr>
      <w:r>
        <w:t xml:space="preserve">  name: api-gateway</w:t>
      </w:r>
    </w:p>
    <w:p w14:paraId="673F4D13" w14:textId="77777777" w:rsidR="00031574" w:rsidRDefault="00031574" w:rsidP="00031574">
      <w:pPr>
        <w:spacing w:line="240" w:lineRule="auto"/>
      </w:pPr>
      <w:r>
        <w:t>spec:</w:t>
      </w:r>
    </w:p>
    <w:p w14:paraId="027CAD18" w14:textId="77777777" w:rsidR="00031574" w:rsidRDefault="00031574" w:rsidP="00031574">
      <w:pPr>
        <w:spacing w:line="240" w:lineRule="auto"/>
      </w:pPr>
      <w:r>
        <w:t xml:space="preserve">  replicas: 3</w:t>
      </w:r>
    </w:p>
    <w:p w14:paraId="0409275F" w14:textId="77777777" w:rsidR="00031574" w:rsidRDefault="00031574" w:rsidP="00031574">
      <w:pPr>
        <w:spacing w:line="240" w:lineRule="auto"/>
      </w:pPr>
      <w:r>
        <w:t xml:space="preserve">  selector:</w:t>
      </w:r>
    </w:p>
    <w:p w14:paraId="6E381D16" w14:textId="77777777" w:rsidR="00031574" w:rsidRDefault="00031574" w:rsidP="00031574">
      <w:pPr>
        <w:spacing w:line="240" w:lineRule="auto"/>
      </w:pPr>
      <w:r>
        <w:t xml:space="preserve">    matchLabels:</w:t>
      </w:r>
    </w:p>
    <w:p w14:paraId="79C0C0F4" w14:textId="77777777" w:rsidR="00031574" w:rsidRDefault="00031574" w:rsidP="00031574">
      <w:pPr>
        <w:spacing w:line="240" w:lineRule="auto"/>
      </w:pPr>
      <w:r>
        <w:t xml:space="preserve">      app: api-gateway</w:t>
      </w:r>
    </w:p>
    <w:p w14:paraId="72B737D0" w14:textId="77777777" w:rsidR="00031574" w:rsidRDefault="00031574" w:rsidP="00031574">
      <w:pPr>
        <w:spacing w:line="240" w:lineRule="auto"/>
      </w:pPr>
      <w:r>
        <w:t xml:space="preserve">  template:</w:t>
      </w:r>
    </w:p>
    <w:p w14:paraId="79E52B68" w14:textId="77777777" w:rsidR="00031574" w:rsidRDefault="00031574" w:rsidP="00031574">
      <w:pPr>
        <w:spacing w:line="240" w:lineRule="auto"/>
      </w:pPr>
      <w:r>
        <w:t xml:space="preserve">    metadata:</w:t>
      </w:r>
    </w:p>
    <w:p w14:paraId="67BF36EE" w14:textId="77777777" w:rsidR="00031574" w:rsidRDefault="00031574" w:rsidP="00031574">
      <w:pPr>
        <w:spacing w:line="240" w:lineRule="auto"/>
      </w:pPr>
      <w:r>
        <w:t xml:space="preserve">      labels:</w:t>
      </w:r>
    </w:p>
    <w:p w14:paraId="2DAB35EF" w14:textId="77777777" w:rsidR="00031574" w:rsidRDefault="00031574" w:rsidP="00031574">
      <w:pPr>
        <w:spacing w:line="240" w:lineRule="auto"/>
      </w:pPr>
      <w:r>
        <w:t xml:space="preserve">        app: api-gateway</w:t>
      </w:r>
    </w:p>
    <w:p w14:paraId="1C40D3C3" w14:textId="77777777" w:rsidR="00031574" w:rsidRDefault="00031574" w:rsidP="00031574">
      <w:pPr>
        <w:spacing w:line="240" w:lineRule="auto"/>
      </w:pPr>
      <w:r>
        <w:t xml:space="preserve">    spec:</w:t>
      </w:r>
    </w:p>
    <w:p w14:paraId="7E08B3AE" w14:textId="77777777" w:rsidR="00031574" w:rsidRDefault="00031574" w:rsidP="00031574">
      <w:pPr>
        <w:spacing w:line="240" w:lineRule="auto"/>
      </w:pPr>
      <w:r>
        <w:t xml:space="preserve">      containers:</w:t>
      </w:r>
    </w:p>
    <w:p w14:paraId="2EE2243B" w14:textId="77777777" w:rsidR="00031574" w:rsidRDefault="00031574" w:rsidP="00031574">
      <w:pPr>
        <w:spacing w:line="240" w:lineRule="auto"/>
      </w:pPr>
      <w:r>
        <w:t xml:space="preserve">      - name: api-gateway</w:t>
      </w:r>
    </w:p>
    <w:p w14:paraId="3494B564" w14:textId="77777777" w:rsidR="00031574" w:rsidRDefault="00031574" w:rsidP="00031574">
      <w:pPr>
        <w:spacing w:line="240" w:lineRule="auto"/>
      </w:pPr>
      <w:r>
        <w:t xml:space="preserve">        image: library-pro/api-gateway:latest</w:t>
      </w:r>
    </w:p>
    <w:p w14:paraId="47FF7B85" w14:textId="77777777" w:rsidR="00031574" w:rsidRDefault="00031574" w:rsidP="00031574">
      <w:pPr>
        <w:spacing w:line="240" w:lineRule="auto"/>
      </w:pPr>
      <w:r>
        <w:t xml:space="preserve">        ports:</w:t>
      </w:r>
    </w:p>
    <w:p w14:paraId="2F326E04" w14:textId="77777777" w:rsidR="00031574" w:rsidRDefault="00031574" w:rsidP="00031574">
      <w:pPr>
        <w:spacing w:line="240" w:lineRule="auto"/>
      </w:pPr>
      <w:r>
        <w:t xml:space="preserve">        - containerPort: 3000</w:t>
      </w:r>
    </w:p>
    <w:p w14:paraId="3CB35AFB" w14:textId="77777777" w:rsidR="00031574" w:rsidRDefault="00031574" w:rsidP="00031574">
      <w:pPr>
        <w:spacing w:line="240" w:lineRule="auto"/>
      </w:pPr>
      <w:r>
        <w:t xml:space="preserve">        envFrom:</w:t>
      </w:r>
    </w:p>
    <w:p w14:paraId="47B62C9E" w14:textId="77777777" w:rsidR="00031574" w:rsidRDefault="00031574" w:rsidP="00031574">
      <w:pPr>
        <w:spacing w:line="240" w:lineRule="auto"/>
      </w:pPr>
      <w:r>
        <w:t xml:space="preserve">        - configMapRef:</w:t>
      </w:r>
    </w:p>
    <w:p w14:paraId="32DA96A5" w14:textId="77777777" w:rsidR="00031574" w:rsidRDefault="00031574" w:rsidP="00031574">
      <w:pPr>
        <w:spacing w:line="240" w:lineRule="auto"/>
      </w:pPr>
      <w:r>
        <w:t xml:space="preserve">            name: api-gateway-config</w:t>
      </w:r>
    </w:p>
    <w:p w14:paraId="06D20B57" w14:textId="77777777" w:rsidR="00031574" w:rsidRDefault="00031574" w:rsidP="00031574">
      <w:pPr>
        <w:spacing w:line="240" w:lineRule="auto"/>
      </w:pPr>
      <w:r>
        <w:t xml:space="preserve">        - secretRef:</w:t>
      </w:r>
    </w:p>
    <w:p w14:paraId="4309C273" w14:textId="77777777" w:rsidR="00031574" w:rsidRDefault="00031574" w:rsidP="00031574">
      <w:pPr>
        <w:spacing w:line="240" w:lineRule="auto"/>
      </w:pPr>
      <w:r>
        <w:t xml:space="preserve">            name: api-gateway-secrets</w:t>
      </w:r>
    </w:p>
    <w:p w14:paraId="6875984E" w14:textId="77777777" w:rsidR="00031574" w:rsidRDefault="00031574" w:rsidP="00031574">
      <w:pPr>
        <w:spacing w:line="240" w:lineRule="auto"/>
      </w:pPr>
      <w:r>
        <w:t xml:space="preserve">        resources:</w:t>
      </w:r>
    </w:p>
    <w:p w14:paraId="0260E313" w14:textId="77777777" w:rsidR="00031574" w:rsidRDefault="00031574" w:rsidP="00031574">
      <w:pPr>
        <w:spacing w:line="240" w:lineRule="auto"/>
      </w:pPr>
      <w:r>
        <w:t xml:space="preserve">          requests:</w:t>
      </w:r>
    </w:p>
    <w:p w14:paraId="59F3F13F" w14:textId="77777777" w:rsidR="00031574" w:rsidRDefault="00031574" w:rsidP="00031574">
      <w:pPr>
        <w:spacing w:line="240" w:lineRule="auto"/>
      </w:pPr>
      <w:r>
        <w:t xml:space="preserve">            memory: "256Mi"</w:t>
      </w:r>
    </w:p>
    <w:p w14:paraId="7E7AD135" w14:textId="77777777" w:rsidR="00031574" w:rsidRDefault="00031574" w:rsidP="00031574">
      <w:pPr>
        <w:spacing w:line="240" w:lineRule="auto"/>
      </w:pPr>
      <w:r>
        <w:lastRenderedPageBreak/>
        <w:t xml:space="preserve">            cpu: "250m"</w:t>
      </w:r>
    </w:p>
    <w:p w14:paraId="48B8CE7F" w14:textId="77777777" w:rsidR="00031574" w:rsidRDefault="00031574" w:rsidP="00031574">
      <w:pPr>
        <w:spacing w:line="240" w:lineRule="auto"/>
      </w:pPr>
      <w:r>
        <w:t xml:space="preserve">          limits:</w:t>
      </w:r>
    </w:p>
    <w:p w14:paraId="74D6BBDE" w14:textId="77777777" w:rsidR="00031574" w:rsidRDefault="00031574" w:rsidP="00031574">
      <w:pPr>
        <w:spacing w:line="240" w:lineRule="auto"/>
      </w:pPr>
      <w:r>
        <w:t xml:space="preserve">            memory: "512Mi"</w:t>
      </w:r>
    </w:p>
    <w:p w14:paraId="6CF23CC4" w14:textId="77777777" w:rsidR="00031574" w:rsidRDefault="00031574" w:rsidP="00031574">
      <w:pPr>
        <w:spacing w:line="240" w:lineRule="auto"/>
      </w:pPr>
      <w:r>
        <w:t xml:space="preserve">            cpu: "500m"</w:t>
      </w:r>
    </w:p>
    <w:p w14:paraId="241214A1" w14:textId="77777777" w:rsidR="00031574" w:rsidRDefault="00031574" w:rsidP="00031574">
      <w:pPr>
        <w:spacing w:line="240" w:lineRule="auto"/>
      </w:pPr>
      <w:r>
        <w:t xml:space="preserve">        livenessProbe:</w:t>
      </w:r>
    </w:p>
    <w:p w14:paraId="64AE2DD7" w14:textId="77777777" w:rsidR="00031574" w:rsidRDefault="00031574" w:rsidP="00031574">
      <w:pPr>
        <w:spacing w:line="240" w:lineRule="auto"/>
      </w:pPr>
      <w:r>
        <w:t xml:space="preserve">          httpGet:</w:t>
      </w:r>
    </w:p>
    <w:p w14:paraId="09218AA5" w14:textId="77777777" w:rsidR="00031574" w:rsidRDefault="00031574" w:rsidP="00031574">
      <w:pPr>
        <w:spacing w:line="240" w:lineRule="auto"/>
      </w:pPr>
      <w:r>
        <w:t xml:space="preserve">            path: /health</w:t>
      </w:r>
    </w:p>
    <w:p w14:paraId="66D080E1" w14:textId="77777777" w:rsidR="00031574" w:rsidRDefault="00031574" w:rsidP="00031574">
      <w:pPr>
        <w:spacing w:line="240" w:lineRule="auto"/>
      </w:pPr>
      <w:r>
        <w:t xml:space="preserve">            port: 3000</w:t>
      </w:r>
    </w:p>
    <w:p w14:paraId="67ED26A1" w14:textId="77777777" w:rsidR="00031574" w:rsidRDefault="00031574" w:rsidP="00031574">
      <w:pPr>
        <w:spacing w:line="240" w:lineRule="auto"/>
      </w:pPr>
      <w:r>
        <w:t xml:space="preserve">          initialDelaySeconds: 30</w:t>
      </w:r>
    </w:p>
    <w:p w14:paraId="0FEFE81A" w14:textId="77777777" w:rsidR="00031574" w:rsidRDefault="00031574" w:rsidP="00031574">
      <w:pPr>
        <w:spacing w:line="240" w:lineRule="auto"/>
      </w:pPr>
      <w:r>
        <w:t xml:space="preserve">          periodSeconds: 10</w:t>
      </w:r>
    </w:p>
    <w:p w14:paraId="01A7D95C" w14:textId="77777777" w:rsidR="00031574" w:rsidRDefault="00031574" w:rsidP="00031574">
      <w:pPr>
        <w:spacing w:line="240" w:lineRule="auto"/>
      </w:pPr>
    </w:p>
    <w:p w14:paraId="1F4A3C78" w14:textId="77777777" w:rsidR="00031574" w:rsidRPr="007A17BB" w:rsidRDefault="00031574" w:rsidP="00031574">
      <w:pPr>
        <w:spacing w:line="240" w:lineRule="auto"/>
        <w:rPr>
          <w:sz w:val="24"/>
          <w:szCs w:val="24"/>
        </w:rPr>
      </w:pPr>
    </w:p>
    <w:p w14:paraId="7DFE9B36" w14:textId="77777777" w:rsidR="00031574" w:rsidRDefault="00031574" w:rsidP="00031574">
      <w:pPr>
        <w:spacing w:line="240" w:lineRule="auto"/>
        <w:rPr>
          <w:b/>
          <w:bCs/>
          <w:sz w:val="36"/>
          <w:szCs w:val="36"/>
        </w:rPr>
      </w:pPr>
      <w:r w:rsidRPr="007A17BB">
        <w:rPr>
          <w:b/>
          <w:bCs/>
          <w:sz w:val="36"/>
          <w:szCs w:val="36"/>
        </w:rPr>
        <w:t>4.7 TESTING STRATEGY</w:t>
      </w:r>
    </w:p>
    <w:p w14:paraId="2B95673C" w14:textId="77777777" w:rsidR="00031574" w:rsidRPr="007A17BB" w:rsidRDefault="00031574" w:rsidP="00031574">
      <w:pPr>
        <w:spacing w:after="160" w:line="240" w:lineRule="auto"/>
        <w:rPr>
          <w:sz w:val="24"/>
          <w:szCs w:val="24"/>
        </w:rPr>
      </w:pPr>
    </w:p>
    <w:p w14:paraId="1DA6275D" w14:textId="77777777" w:rsidR="00031574" w:rsidRPr="007A17BB" w:rsidRDefault="00031574" w:rsidP="00031574">
      <w:pPr>
        <w:spacing w:line="240" w:lineRule="auto"/>
      </w:pPr>
      <w:r w:rsidRPr="007A17BB">
        <w:t>#!/bin/bash</w:t>
      </w:r>
    </w:p>
    <w:p w14:paraId="0A40E7F7" w14:textId="77777777" w:rsidR="00031574" w:rsidRPr="007A17BB" w:rsidRDefault="00031574" w:rsidP="00031574">
      <w:pPr>
        <w:spacing w:line="240" w:lineRule="auto"/>
      </w:pPr>
      <w:r w:rsidRPr="007A17BB">
        <w:t># run-tests.sh</w:t>
      </w:r>
    </w:p>
    <w:p w14:paraId="770FA5A6" w14:textId="77777777" w:rsidR="00031574" w:rsidRPr="007A17BB" w:rsidRDefault="00031574" w:rsidP="00031574">
      <w:pPr>
        <w:spacing w:line="240" w:lineRule="auto"/>
      </w:pPr>
    </w:p>
    <w:p w14:paraId="2E52D6FA" w14:textId="77777777" w:rsidR="00031574" w:rsidRPr="007A17BB" w:rsidRDefault="00031574" w:rsidP="00031574">
      <w:pPr>
        <w:spacing w:line="240" w:lineRule="auto"/>
      </w:pPr>
      <w:r w:rsidRPr="007A17BB">
        <w:t># Run unit tests with coverage</w:t>
      </w:r>
    </w:p>
    <w:p w14:paraId="3B0E1075" w14:textId="77777777" w:rsidR="00031574" w:rsidRPr="007A17BB" w:rsidRDefault="00031574" w:rsidP="00031574">
      <w:pPr>
        <w:spacing w:line="240" w:lineRule="auto"/>
      </w:pPr>
      <w:r w:rsidRPr="007A17BB">
        <w:t>npm run test:unit -- --coverage</w:t>
      </w:r>
    </w:p>
    <w:p w14:paraId="259A37F7" w14:textId="77777777" w:rsidR="00031574" w:rsidRPr="007A17BB" w:rsidRDefault="00031574" w:rsidP="00031574">
      <w:pPr>
        <w:spacing w:line="240" w:lineRule="auto"/>
      </w:pPr>
    </w:p>
    <w:p w14:paraId="2861C1F1" w14:textId="77777777" w:rsidR="00031574" w:rsidRPr="007A17BB" w:rsidRDefault="00031574" w:rsidP="00031574">
      <w:pPr>
        <w:spacing w:line="240" w:lineRule="auto"/>
      </w:pPr>
      <w:r w:rsidRPr="007A17BB">
        <w:t># Run integration tests</w:t>
      </w:r>
    </w:p>
    <w:p w14:paraId="495A11C4" w14:textId="77777777" w:rsidR="00031574" w:rsidRPr="007A17BB" w:rsidRDefault="00031574" w:rsidP="00031574">
      <w:pPr>
        <w:spacing w:line="240" w:lineRule="auto"/>
      </w:pPr>
      <w:r w:rsidRPr="007A17BB">
        <w:t>npm run test:integration</w:t>
      </w:r>
    </w:p>
    <w:p w14:paraId="1F687687" w14:textId="77777777" w:rsidR="00031574" w:rsidRPr="007A17BB" w:rsidRDefault="00031574" w:rsidP="00031574">
      <w:pPr>
        <w:spacing w:line="240" w:lineRule="auto"/>
      </w:pPr>
    </w:p>
    <w:p w14:paraId="0597E938" w14:textId="77777777" w:rsidR="00031574" w:rsidRPr="007A17BB" w:rsidRDefault="00031574" w:rsidP="00031574">
      <w:pPr>
        <w:spacing w:line="240" w:lineRule="auto"/>
      </w:pPr>
      <w:r w:rsidRPr="007A17BB">
        <w:t># Run E2E tests</w:t>
      </w:r>
    </w:p>
    <w:p w14:paraId="2FDACA75" w14:textId="77777777" w:rsidR="00031574" w:rsidRPr="007A17BB" w:rsidRDefault="00031574" w:rsidP="00031574">
      <w:pPr>
        <w:spacing w:line="240" w:lineRule="auto"/>
      </w:pPr>
      <w:r w:rsidRPr="007A17BB">
        <w:t>npm run test:e2e:web</w:t>
      </w:r>
    </w:p>
    <w:p w14:paraId="7795BE6C" w14:textId="77777777" w:rsidR="00031574" w:rsidRPr="007A17BB" w:rsidRDefault="00031574" w:rsidP="00031574">
      <w:pPr>
        <w:spacing w:line="240" w:lineRule="auto"/>
      </w:pPr>
      <w:r w:rsidRPr="007A17BB">
        <w:t>npm run test:e2e:mobile</w:t>
      </w:r>
    </w:p>
    <w:p w14:paraId="46B71FDB" w14:textId="77777777" w:rsidR="00031574" w:rsidRPr="007A17BB" w:rsidRDefault="00031574" w:rsidP="00031574">
      <w:pPr>
        <w:spacing w:line="240" w:lineRule="auto"/>
      </w:pPr>
    </w:p>
    <w:p w14:paraId="7A4E00AD" w14:textId="77777777" w:rsidR="00031574" w:rsidRPr="007A17BB" w:rsidRDefault="00031574" w:rsidP="00031574">
      <w:pPr>
        <w:spacing w:line="240" w:lineRule="auto"/>
      </w:pPr>
      <w:r w:rsidRPr="007A17BB">
        <w:t># Run performance tests</w:t>
      </w:r>
    </w:p>
    <w:p w14:paraId="1D7CF12C" w14:textId="77777777" w:rsidR="00031574" w:rsidRPr="007A17BB" w:rsidRDefault="00031574" w:rsidP="00031574">
      <w:pPr>
        <w:spacing w:line="240" w:lineRule="auto"/>
      </w:pPr>
      <w:r w:rsidRPr="007A17BB">
        <w:lastRenderedPageBreak/>
        <w:t>npm run test:performance</w:t>
      </w:r>
    </w:p>
    <w:p w14:paraId="5D3CF66E" w14:textId="77777777" w:rsidR="00031574" w:rsidRPr="007A17BB" w:rsidRDefault="00031574" w:rsidP="00031574">
      <w:pPr>
        <w:spacing w:line="240" w:lineRule="auto"/>
      </w:pPr>
    </w:p>
    <w:p w14:paraId="06C6C4D0" w14:textId="77777777" w:rsidR="00031574" w:rsidRPr="007A17BB" w:rsidRDefault="00031574" w:rsidP="00031574">
      <w:pPr>
        <w:spacing w:line="240" w:lineRule="auto"/>
      </w:pPr>
      <w:r w:rsidRPr="007A17BB">
        <w:t># Generate test report</w:t>
      </w:r>
    </w:p>
    <w:p w14:paraId="127913CA" w14:textId="77777777" w:rsidR="00031574" w:rsidRPr="0047041B" w:rsidRDefault="00031574" w:rsidP="00031574">
      <w:pPr>
        <w:spacing w:after="160" w:line="240" w:lineRule="auto"/>
        <w:rPr>
          <w:sz w:val="24"/>
          <w:szCs w:val="24"/>
        </w:rPr>
      </w:pPr>
      <w:r w:rsidRPr="007A17BB">
        <w:t>npm run test:report</w:t>
      </w:r>
    </w:p>
    <w:p w14:paraId="49F8F703" w14:textId="77777777" w:rsidR="00031574" w:rsidRPr="0047041B" w:rsidRDefault="00031574" w:rsidP="00031574">
      <w:pPr>
        <w:spacing w:line="240" w:lineRule="auto"/>
        <w:rPr>
          <w:sz w:val="24"/>
          <w:szCs w:val="24"/>
        </w:rPr>
      </w:pPr>
    </w:p>
    <w:p w14:paraId="7E649129" w14:textId="509CAFBF" w:rsidR="00CA778B" w:rsidRDefault="00CA778B" w:rsidP="000B171A"/>
    <w:p w14:paraId="22EFF7B3" w14:textId="77777777" w:rsidR="00D524FC" w:rsidRDefault="00D524FC" w:rsidP="000B171A"/>
    <w:p w14:paraId="3C5C6766" w14:textId="77777777" w:rsidR="00D524FC" w:rsidRDefault="00D524FC" w:rsidP="000B171A"/>
    <w:p w14:paraId="1744D948" w14:textId="77777777" w:rsidR="00D524FC" w:rsidRDefault="00D524FC" w:rsidP="000B171A"/>
    <w:p w14:paraId="6E932D20" w14:textId="77777777" w:rsidR="00D524FC" w:rsidRDefault="00D524FC" w:rsidP="000B171A"/>
    <w:p w14:paraId="2061B837" w14:textId="77777777" w:rsidR="00D524FC" w:rsidRDefault="00D524FC" w:rsidP="000B171A"/>
    <w:p w14:paraId="6908688B" w14:textId="77777777" w:rsidR="00D524FC" w:rsidRDefault="00D524FC" w:rsidP="000B171A"/>
    <w:p w14:paraId="3BA2665F" w14:textId="77777777" w:rsidR="00D524FC" w:rsidRDefault="00D524FC" w:rsidP="000B171A"/>
    <w:p w14:paraId="488A35F3" w14:textId="77777777" w:rsidR="00D524FC" w:rsidRDefault="00D524FC" w:rsidP="000B171A"/>
    <w:p w14:paraId="578800FB" w14:textId="77777777" w:rsidR="00D524FC" w:rsidRDefault="00D524FC" w:rsidP="000B171A"/>
    <w:p w14:paraId="1B61F807" w14:textId="77777777" w:rsidR="00D524FC" w:rsidRDefault="00D524FC" w:rsidP="000B171A"/>
    <w:p w14:paraId="5733B69B" w14:textId="77777777" w:rsidR="00D524FC" w:rsidRDefault="00D524FC" w:rsidP="000B171A"/>
    <w:p w14:paraId="42DE194D" w14:textId="77777777" w:rsidR="00D524FC" w:rsidRDefault="00D524FC" w:rsidP="000B171A"/>
    <w:p w14:paraId="32E985B7" w14:textId="77777777" w:rsidR="00D524FC" w:rsidRDefault="00D524FC" w:rsidP="000B171A"/>
    <w:p w14:paraId="0F38AFFF" w14:textId="77777777" w:rsidR="00D524FC" w:rsidRDefault="00D524FC" w:rsidP="000B171A"/>
    <w:p w14:paraId="6C8CEA56" w14:textId="77777777" w:rsidR="00D524FC" w:rsidRDefault="00D524FC" w:rsidP="000B171A"/>
    <w:p w14:paraId="24DC5551" w14:textId="77777777" w:rsidR="00D524FC" w:rsidRDefault="00D524FC" w:rsidP="000B171A"/>
    <w:p w14:paraId="2E5EF50D" w14:textId="77777777" w:rsidR="00D524FC" w:rsidRDefault="00D524FC" w:rsidP="000B171A"/>
    <w:p w14:paraId="6D70FF0E" w14:textId="77777777" w:rsidR="00D524FC" w:rsidRDefault="00D524FC" w:rsidP="000B171A"/>
    <w:p w14:paraId="46230D34" w14:textId="77777777" w:rsidR="00D524FC" w:rsidRDefault="00D524FC" w:rsidP="000B171A"/>
    <w:p w14:paraId="24B49C6A" w14:textId="77777777" w:rsidR="00D524FC" w:rsidRDefault="00D524FC" w:rsidP="000B171A"/>
    <w:p w14:paraId="4028CCA8" w14:textId="77777777" w:rsidR="00D524FC" w:rsidRDefault="00D524FC" w:rsidP="000B171A"/>
    <w:p w14:paraId="20CD9EC6" w14:textId="77777777" w:rsidR="00D524FC" w:rsidRPr="007A17BB" w:rsidRDefault="00D524FC" w:rsidP="00D524FC">
      <w:pPr>
        <w:spacing w:after="160" w:line="240" w:lineRule="auto"/>
        <w:rPr>
          <w:b/>
          <w:bCs/>
          <w:sz w:val="48"/>
          <w:szCs w:val="48"/>
        </w:rPr>
      </w:pPr>
      <w:r w:rsidRPr="007A17BB">
        <w:rPr>
          <w:b/>
          <w:bCs/>
          <w:sz w:val="48"/>
          <w:szCs w:val="48"/>
        </w:rPr>
        <w:lastRenderedPageBreak/>
        <w:t>PART 5: OPERATIONS</w:t>
      </w:r>
    </w:p>
    <w:p w14:paraId="0B50DDC3" w14:textId="77777777" w:rsidR="00D524FC" w:rsidRPr="007A17BB" w:rsidRDefault="00D524FC" w:rsidP="00D524FC">
      <w:pPr>
        <w:spacing w:after="160"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5.1 MAINTENANCE PROCEDURES</w:t>
      </w:r>
    </w:p>
    <w:p w14:paraId="38582E6C" w14:textId="77777777" w:rsidR="00D524FC" w:rsidRDefault="00D524FC" w:rsidP="00D524FC">
      <w:pPr>
        <w:spacing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Routine Maintenance Schedule</w:t>
      </w:r>
    </w:p>
    <w:p w14:paraId="29F9C1FF" w14:textId="77777777" w:rsidR="00D524FC" w:rsidRDefault="00D524FC" w:rsidP="00D524FC">
      <w:pPr>
        <w:spacing w:line="240" w:lineRule="auto"/>
        <w:rPr>
          <w:b/>
          <w:bCs/>
          <w:sz w:val="32"/>
          <w:szCs w:val="32"/>
        </w:rPr>
      </w:pPr>
    </w:p>
    <w:p w14:paraId="6D942887" w14:textId="77777777" w:rsidR="00D524FC" w:rsidRDefault="00D524FC" w:rsidP="00D524FC">
      <w:pPr>
        <w:spacing w:line="240" w:lineRule="auto"/>
      </w:pPr>
      <w:r>
        <w:t>1. System Health Check (15 minutes)</w:t>
      </w:r>
    </w:p>
    <w:p w14:paraId="67E3BB87" w14:textId="77777777" w:rsidR="00D524FC" w:rsidRDefault="00D524FC" w:rsidP="00D524FC">
      <w:pPr>
        <w:spacing w:line="240" w:lineRule="auto"/>
      </w:pPr>
      <w:r>
        <w:t xml:space="preserve">   - Check service status: kubectl get pods --all-namespaces</w:t>
      </w:r>
    </w:p>
    <w:p w14:paraId="269E06E2" w14:textId="77777777" w:rsidR="00D524FC" w:rsidRDefault="00D524FC" w:rsidP="00D524FC">
      <w:pPr>
        <w:spacing w:line="240" w:lineRule="auto"/>
      </w:pPr>
      <w:r>
        <w:t xml:space="preserve">   - Verify database connections: mongo --eval "db.adminCommand('ping')"</w:t>
      </w:r>
    </w:p>
    <w:p w14:paraId="177AC19A" w14:textId="77777777" w:rsidR="00D524FC" w:rsidRDefault="00D524FC" w:rsidP="00D524FC">
      <w:pPr>
        <w:spacing w:line="240" w:lineRule="auto"/>
      </w:pPr>
      <w:r>
        <w:t xml:space="preserve">   - Check disk space: df -h</w:t>
      </w:r>
    </w:p>
    <w:p w14:paraId="5B61FEF2" w14:textId="77777777" w:rsidR="00D524FC" w:rsidRDefault="00D524FC" w:rsidP="00D524FC">
      <w:pPr>
        <w:spacing w:line="240" w:lineRule="auto"/>
      </w:pPr>
      <w:r>
        <w:t xml:space="preserve">   - Review error logs: grep "ERROR\|FATAL" /var/log/app/*.log</w:t>
      </w:r>
    </w:p>
    <w:p w14:paraId="597E6720" w14:textId="77777777" w:rsidR="00D524FC" w:rsidRDefault="00D524FC" w:rsidP="00D524FC">
      <w:pPr>
        <w:spacing w:line="240" w:lineRule="auto"/>
      </w:pPr>
    </w:p>
    <w:p w14:paraId="61470EF7" w14:textId="77777777" w:rsidR="00D524FC" w:rsidRDefault="00D524FC" w:rsidP="00D524FC">
      <w:pPr>
        <w:spacing w:line="240" w:lineRule="auto"/>
      </w:pPr>
      <w:r>
        <w:t>2. Performance Review (10 minutes)</w:t>
      </w:r>
    </w:p>
    <w:p w14:paraId="7E15F97C" w14:textId="77777777" w:rsidR="00D524FC" w:rsidRDefault="00D524FC" w:rsidP="00D524FC">
      <w:pPr>
        <w:spacing w:line="240" w:lineRule="auto"/>
      </w:pPr>
      <w:r>
        <w:t xml:space="preserve">   - Check response time metrics</w:t>
      </w:r>
    </w:p>
    <w:p w14:paraId="2C110F7F" w14:textId="77777777" w:rsidR="00D524FC" w:rsidRDefault="00D524FC" w:rsidP="00D524FC">
      <w:pPr>
        <w:spacing w:line="240" w:lineRule="auto"/>
      </w:pPr>
      <w:r>
        <w:t xml:space="preserve">   - Review slow database queries</w:t>
      </w:r>
    </w:p>
    <w:p w14:paraId="258C41F2" w14:textId="77777777" w:rsidR="00D524FC" w:rsidRDefault="00D524FC" w:rsidP="00D524FC">
      <w:pPr>
        <w:spacing w:line="240" w:lineRule="auto"/>
      </w:pPr>
      <w:r>
        <w:t xml:space="preserve">   - Monitor cache hit ratios</w:t>
      </w:r>
    </w:p>
    <w:p w14:paraId="10CAAD58" w14:textId="77777777" w:rsidR="00D524FC" w:rsidRDefault="00D524FC" w:rsidP="00D524FC">
      <w:pPr>
        <w:spacing w:line="240" w:lineRule="auto"/>
      </w:pPr>
      <w:r>
        <w:t xml:space="preserve">   - Check queue lengths</w:t>
      </w:r>
    </w:p>
    <w:p w14:paraId="4A68C6EF" w14:textId="77777777" w:rsidR="00D524FC" w:rsidRDefault="00D524FC" w:rsidP="00D524FC">
      <w:pPr>
        <w:spacing w:line="240" w:lineRule="auto"/>
      </w:pPr>
    </w:p>
    <w:p w14:paraId="30A4A0FB" w14:textId="77777777" w:rsidR="00D524FC" w:rsidRDefault="00D524FC" w:rsidP="00D524FC">
      <w:pPr>
        <w:spacing w:line="240" w:lineRule="auto"/>
      </w:pPr>
      <w:r>
        <w:t>3. Backup Verification (5 minutes)</w:t>
      </w:r>
    </w:p>
    <w:p w14:paraId="36C09513" w14:textId="77777777" w:rsidR="00D524FC" w:rsidRDefault="00D524FC" w:rsidP="00D524FC">
      <w:pPr>
        <w:spacing w:line="240" w:lineRule="auto"/>
      </w:pPr>
      <w:r>
        <w:t xml:space="preserve">   - Verify overnight backups completed</w:t>
      </w:r>
    </w:p>
    <w:p w14:paraId="1523D638" w14:textId="77777777" w:rsidR="00D524FC" w:rsidRDefault="00D524FC" w:rsidP="00D524FC">
      <w:pPr>
        <w:spacing w:line="240" w:lineRule="auto"/>
      </w:pPr>
      <w:r>
        <w:t xml:space="preserve">   - Test restoration from latest backup</w:t>
      </w:r>
    </w:p>
    <w:p w14:paraId="1ADDCD6E" w14:textId="77777777" w:rsidR="00D524FC" w:rsidRDefault="00D524FC" w:rsidP="00D524FC">
      <w:pPr>
        <w:spacing w:line="240" w:lineRule="auto"/>
      </w:pPr>
      <w:r>
        <w:t xml:space="preserve">   - Check backup storage utilization</w:t>
      </w:r>
    </w:p>
    <w:p w14:paraId="4A1EB972" w14:textId="77777777" w:rsidR="00D524FC" w:rsidRDefault="00D524FC" w:rsidP="00D524FC">
      <w:pPr>
        <w:spacing w:line="240" w:lineRule="auto"/>
      </w:pPr>
    </w:p>
    <w:p w14:paraId="17BD2501" w14:textId="77777777" w:rsidR="00D524FC" w:rsidRPr="007A17BB" w:rsidRDefault="00D524FC" w:rsidP="00D524FC">
      <w:pPr>
        <w:spacing w:after="160"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5.2 MONITORING PROCEDURES</w:t>
      </w:r>
    </w:p>
    <w:p w14:paraId="4E4161FE" w14:textId="77777777" w:rsidR="00D524FC" w:rsidRDefault="00D524FC" w:rsidP="00D524FC">
      <w:pPr>
        <w:spacing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Monitoring Architecture</w:t>
      </w:r>
    </w:p>
    <w:p w14:paraId="3D5923D1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>system_health:</w:t>
      </w:r>
    </w:p>
    <w:p w14:paraId="1FBFDAE6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cpu_utilization:</w:t>
      </w:r>
    </w:p>
    <w:p w14:paraId="1E3D7875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metric: "system.cpu.utilization"</w:t>
      </w:r>
    </w:p>
    <w:p w14:paraId="3742DE3F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lastRenderedPageBreak/>
        <w:t xml:space="preserve">    threshold: "&gt; 80% for 5 minutes"</w:t>
      </w:r>
    </w:p>
    <w:p w14:paraId="1B54E424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alert_channel: "slack-infra"</w:t>
      </w:r>
    </w:p>
    <w:p w14:paraId="22C0F6F9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</w:t>
      </w:r>
    </w:p>
    <w:p w14:paraId="5FCF6348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memory_usage:</w:t>
      </w:r>
    </w:p>
    <w:p w14:paraId="32209D2B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metric: "system.memory.used_percent"</w:t>
      </w:r>
    </w:p>
    <w:p w14:paraId="283A568F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threshold: "&gt; 85% for 5 minutes"</w:t>
      </w:r>
    </w:p>
    <w:p w14:paraId="611780EB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alert_channel: "slack-infra"</w:t>
      </w:r>
    </w:p>
    <w:p w14:paraId="5DB99076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</w:t>
      </w:r>
    </w:p>
    <w:p w14:paraId="32E7D795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disk_usage:</w:t>
      </w:r>
    </w:p>
    <w:p w14:paraId="03464B5F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metric: "system.disk.used_percent"</w:t>
      </w:r>
    </w:p>
    <w:p w14:paraId="3AC61FA1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threshold: "&gt; 90%"</w:t>
      </w:r>
    </w:p>
    <w:p w14:paraId="5DB82C18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alert_channel: "pagerduty"</w:t>
      </w:r>
    </w:p>
    <w:p w14:paraId="7D8085EF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</w:t>
      </w:r>
    </w:p>
    <w:p w14:paraId="469F0D45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network_latency:</w:t>
      </w:r>
    </w:p>
    <w:p w14:paraId="5ECCFC30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metric: "network.latency.avg"</w:t>
      </w:r>
    </w:p>
    <w:p w14:paraId="78F39B65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threshold: "&gt; 100ms"</w:t>
      </w:r>
    </w:p>
    <w:p w14:paraId="349D695A" w14:textId="77777777" w:rsidR="00D524FC" w:rsidRPr="007A17BB" w:rsidRDefault="00D524FC" w:rsidP="00D524FC">
      <w:pPr>
        <w:spacing w:line="240" w:lineRule="auto"/>
        <w:rPr>
          <w:sz w:val="24"/>
          <w:szCs w:val="24"/>
        </w:rPr>
      </w:pPr>
      <w:r w:rsidRPr="007A17BB">
        <w:rPr>
          <w:sz w:val="24"/>
          <w:szCs w:val="24"/>
        </w:rPr>
        <w:t xml:space="preserve">    alert_channel: "slack-infra"</w:t>
      </w:r>
    </w:p>
    <w:p w14:paraId="15DF7EAF" w14:textId="77777777" w:rsidR="00D524FC" w:rsidRDefault="00D524FC" w:rsidP="00D524FC">
      <w:pPr>
        <w:spacing w:line="240" w:lineRule="auto"/>
      </w:pPr>
    </w:p>
    <w:p w14:paraId="3A0BC303" w14:textId="77777777" w:rsidR="00D524FC" w:rsidRDefault="00D524FC" w:rsidP="00D524FC">
      <w:pPr>
        <w:spacing w:line="240" w:lineRule="auto"/>
      </w:pPr>
    </w:p>
    <w:p w14:paraId="70450FD8" w14:textId="77777777" w:rsidR="00D524FC" w:rsidRPr="007A17BB" w:rsidRDefault="00D524FC" w:rsidP="00D524FC">
      <w:pPr>
        <w:spacing w:after="160"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5.3 BACKUP PROCEDURES</w:t>
      </w:r>
    </w:p>
    <w:p w14:paraId="247DD5CB" w14:textId="77777777" w:rsidR="00D524FC" w:rsidRDefault="00D524FC" w:rsidP="00D524FC">
      <w:pPr>
        <w:spacing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Backup Strategy</w:t>
      </w:r>
    </w:p>
    <w:p w14:paraId="0A7F9E32" w14:textId="77777777" w:rsidR="00D524FC" w:rsidRDefault="00D524FC" w:rsidP="00D524FC">
      <w:pPr>
        <w:spacing w:line="240" w:lineRule="auto"/>
        <w:rPr>
          <w:b/>
          <w:bCs/>
          <w:sz w:val="32"/>
          <w:szCs w:val="32"/>
        </w:rPr>
      </w:pPr>
    </w:p>
    <w:p w14:paraId="5CE4A8A6" w14:textId="77777777" w:rsidR="00D524FC" w:rsidRDefault="00D524FC" w:rsidP="00D524FC">
      <w:pPr>
        <w:spacing w:line="240" w:lineRule="auto"/>
      </w:pPr>
      <w:r>
        <w:t>backup_strategy:</w:t>
      </w:r>
    </w:p>
    <w:p w14:paraId="4B26C2E5" w14:textId="77777777" w:rsidR="00D524FC" w:rsidRDefault="00D524FC" w:rsidP="00D524FC">
      <w:pPr>
        <w:spacing w:line="240" w:lineRule="auto"/>
      </w:pPr>
      <w:r>
        <w:t xml:space="preserve">  full_backups:</w:t>
      </w:r>
    </w:p>
    <w:p w14:paraId="290F95D2" w14:textId="77777777" w:rsidR="00D524FC" w:rsidRDefault="00D524FC" w:rsidP="00D524FC">
      <w:pPr>
        <w:spacing w:line="240" w:lineRule="auto"/>
      </w:pPr>
      <w:r>
        <w:t xml:space="preserve">    frequency: "Daily at 02:00 UTC"</w:t>
      </w:r>
    </w:p>
    <w:p w14:paraId="55F36FD5" w14:textId="77777777" w:rsidR="00D524FC" w:rsidRDefault="00D524FC" w:rsidP="00D524FC">
      <w:pPr>
        <w:spacing w:line="240" w:lineRule="auto"/>
      </w:pPr>
      <w:r>
        <w:t xml:space="preserve">    retention: "30 days"</w:t>
      </w:r>
    </w:p>
    <w:p w14:paraId="77161059" w14:textId="77777777" w:rsidR="00D524FC" w:rsidRDefault="00D524FC" w:rsidP="00D524FC">
      <w:pPr>
        <w:spacing w:line="240" w:lineRule="auto"/>
      </w:pPr>
      <w:r>
        <w:t xml:space="preserve">    storage: "AWS S3 Standard"</w:t>
      </w:r>
    </w:p>
    <w:p w14:paraId="247E1B99" w14:textId="77777777" w:rsidR="00D524FC" w:rsidRDefault="00D524FC" w:rsidP="00D524FC">
      <w:pPr>
        <w:spacing w:line="240" w:lineRule="auto"/>
      </w:pPr>
      <w:r>
        <w:lastRenderedPageBreak/>
        <w:t xml:space="preserve">    encryption: "AES-256"</w:t>
      </w:r>
    </w:p>
    <w:p w14:paraId="14F57A67" w14:textId="77777777" w:rsidR="00D524FC" w:rsidRDefault="00D524FC" w:rsidP="00D524FC">
      <w:pPr>
        <w:spacing w:line="240" w:lineRule="auto"/>
      </w:pPr>
      <w:r>
        <w:t xml:space="preserve">    </w:t>
      </w:r>
    </w:p>
    <w:p w14:paraId="28656F47" w14:textId="77777777" w:rsidR="00D524FC" w:rsidRDefault="00D524FC" w:rsidP="00D524FC">
      <w:pPr>
        <w:spacing w:line="240" w:lineRule="auto"/>
      </w:pPr>
      <w:r>
        <w:t xml:space="preserve">  incremental_backups:</w:t>
      </w:r>
    </w:p>
    <w:p w14:paraId="566AB090" w14:textId="77777777" w:rsidR="00D524FC" w:rsidRDefault="00D524FC" w:rsidP="00D524FC">
      <w:pPr>
        <w:spacing w:line="240" w:lineRule="auto"/>
      </w:pPr>
      <w:r>
        <w:t xml:space="preserve">    frequency: "Every 6 hours"</w:t>
      </w:r>
    </w:p>
    <w:p w14:paraId="56045FE0" w14:textId="77777777" w:rsidR="00D524FC" w:rsidRDefault="00D524FC" w:rsidP="00D524FC">
      <w:pPr>
        <w:spacing w:line="240" w:lineRule="auto"/>
      </w:pPr>
      <w:r>
        <w:t xml:space="preserve">    retention: "7 days"</w:t>
      </w:r>
    </w:p>
    <w:p w14:paraId="00DEECDF" w14:textId="77777777" w:rsidR="00D524FC" w:rsidRDefault="00D524FC" w:rsidP="00D524FC">
      <w:pPr>
        <w:spacing w:line="240" w:lineRule="auto"/>
      </w:pPr>
      <w:r>
        <w:t xml:space="preserve">    storage: "AWS S3 Standard-IA"</w:t>
      </w:r>
    </w:p>
    <w:p w14:paraId="0331C7FC" w14:textId="77777777" w:rsidR="00D524FC" w:rsidRDefault="00D524FC" w:rsidP="00D524FC">
      <w:pPr>
        <w:spacing w:line="240" w:lineRule="auto"/>
      </w:pPr>
      <w:r>
        <w:t xml:space="preserve">    encryption: "AES-256"</w:t>
      </w:r>
    </w:p>
    <w:p w14:paraId="27D1BF07" w14:textId="77777777" w:rsidR="00D524FC" w:rsidRDefault="00D524FC" w:rsidP="00D524FC">
      <w:pPr>
        <w:spacing w:line="240" w:lineRule="auto"/>
      </w:pPr>
      <w:r>
        <w:t xml:space="preserve">    </w:t>
      </w:r>
    </w:p>
    <w:p w14:paraId="349A4286" w14:textId="77777777" w:rsidR="00D524FC" w:rsidRDefault="00D524FC" w:rsidP="00D524FC">
      <w:pPr>
        <w:spacing w:line="240" w:lineRule="auto"/>
      </w:pPr>
      <w:r>
        <w:t xml:space="preserve">  transaction_logs:</w:t>
      </w:r>
    </w:p>
    <w:p w14:paraId="1CF6EB1B" w14:textId="77777777" w:rsidR="00D524FC" w:rsidRDefault="00D524FC" w:rsidP="00D524FC">
      <w:pPr>
        <w:spacing w:line="240" w:lineRule="auto"/>
      </w:pPr>
      <w:r>
        <w:t xml:space="preserve">    frequency: "Continuous"</w:t>
      </w:r>
    </w:p>
    <w:p w14:paraId="47A63387" w14:textId="77777777" w:rsidR="00D524FC" w:rsidRDefault="00D524FC" w:rsidP="00D524FC">
      <w:pPr>
        <w:spacing w:line="240" w:lineRule="auto"/>
      </w:pPr>
      <w:r>
        <w:t xml:space="preserve">    retention: "24 hours"</w:t>
      </w:r>
    </w:p>
    <w:p w14:paraId="4E139387" w14:textId="77777777" w:rsidR="00D524FC" w:rsidRDefault="00D524FC" w:rsidP="00D524FC">
      <w:pPr>
        <w:spacing w:line="240" w:lineRule="auto"/>
      </w:pPr>
      <w:r>
        <w:t xml:space="preserve">    storage: "EBS volumes"</w:t>
      </w:r>
    </w:p>
    <w:p w14:paraId="600F7D27" w14:textId="77777777" w:rsidR="00D524FC" w:rsidRDefault="00D524FC" w:rsidP="00D524FC">
      <w:pPr>
        <w:spacing w:line="240" w:lineRule="auto"/>
      </w:pPr>
      <w:r>
        <w:t xml:space="preserve">    encryption: "AES-256"</w:t>
      </w:r>
    </w:p>
    <w:p w14:paraId="4D413C93" w14:textId="77777777" w:rsidR="00D524FC" w:rsidRDefault="00D524FC" w:rsidP="00D524FC">
      <w:pPr>
        <w:spacing w:line="240" w:lineRule="auto"/>
      </w:pPr>
      <w:r>
        <w:t xml:space="preserve">    </w:t>
      </w:r>
    </w:p>
    <w:p w14:paraId="5ABDB376" w14:textId="77777777" w:rsidR="00D524FC" w:rsidRDefault="00D524FC" w:rsidP="00D524FC">
      <w:pPr>
        <w:spacing w:line="240" w:lineRule="auto"/>
      </w:pPr>
      <w:r>
        <w:t xml:space="preserve">  configuration_backups:</w:t>
      </w:r>
    </w:p>
    <w:p w14:paraId="3A9A8A76" w14:textId="77777777" w:rsidR="00D524FC" w:rsidRDefault="00D524FC" w:rsidP="00D524FC">
      <w:pPr>
        <w:spacing w:line="240" w:lineRule="auto"/>
      </w:pPr>
      <w:r>
        <w:t xml:space="preserve">    frequency: "On change"</w:t>
      </w:r>
    </w:p>
    <w:p w14:paraId="55BEAD7A" w14:textId="77777777" w:rsidR="00D524FC" w:rsidRDefault="00D524FC" w:rsidP="00D524FC">
      <w:pPr>
        <w:spacing w:line="240" w:lineRule="auto"/>
      </w:pPr>
      <w:r>
        <w:t xml:space="preserve">    retention: "90 days"</w:t>
      </w:r>
    </w:p>
    <w:p w14:paraId="0F120EA5" w14:textId="77777777" w:rsidR="00D524FC" w:rsidRDefault="00D524FC" w:rsidP="00D524FC">
      <w:pPr>
        <w:spacing w:line="240" w:lineRule="auto"/>
      </w:pPr>
      <w:r>
        <w:t xml:space="preserve">    storage: "Git repository"</w:t>
      </w:r>
    </w:p>
    <w:p w14:paraId="42C883F1" w14:textId="77777777" w:rsidR="00D524FC" w:rsidRDefault="00D524FC" w:rsidP="00D524FC">
      <w:pPr>
        <w:spacing w:line="240" w:lineRule="auto"/>
      </w:pPr>
      <w:r>
        <w:t xml:space="preserve">    encryption: "GPG"</w:t>
      </w:r>
    </w:p>
    <w:p w14:paraId="217A90A4" w14:textId="77777777" w:rsidR="00D524FC" w:rsidRDefault="00D524FC" w:rsidP="00D524FC">
      <w:pPr>
        <w:spacing w:line="240" w:lineRule="auto"/>
      </w:pPr>
    </w:p>
    <w:p w14:paraId="760BA01E" w14:textId="77777777" w:rsidR="00D524FC" w:rsidRDefault="00D524FC" w:rsidP="00D524FC">
      <w:pPr>
        <w:spacing w:line="240" w:lineRule="auto"/>
      </w:pPr>
    </w:p>
    <w:p w14:paraId="370A961C" w14:textId="77777777" w:rsidR="00D524FC" w:rsidRPr="007A17BB" w:rsidRDefault="00D524FC" w:rsidP="00D524FC">
      <w:pPr>
        <w:spacing w:after="160" w:line="240" w:lineRule="auto"/>
        <w:rPr>
          <w:sz w:val="32"/>
          <w:szCs w:val="32"/>
        </w:rPr>
      </w:pPr>
    </w:p>
    <w:p w14:paraId="2C2D89B6" w14:textId="77777777" w:rsidR="00D524FC" w:rsidRPr="007A17BB" w:rsidRDefault="00D524FC" w:rsidP="00D524FC">
      <w:pPr>
        <w:spacing w:after="160"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5.4 RECOVERY PROCEDURES</w:t>
      </w:r>
    </w:p>
    <w:p w14:paraId="6A08E747" w14:textId="77777777" w:rsidR="00D524FC" w:rsidRPr="007A17BB" w:rsidRDefault="00D524FC" w:rsidP="00D524FC">
      <w:pPr>
        <w:spacing w:after="160" w:line="240" w:lineRule="auto"/>
        <w:rPr>
          <w:b/>
          <w:bCs/>
          <w:sz w:val="32"/>
          <w:szCs w:val="32"/>
        </w:rPr>
      </w:pPr>
      <w:r w:rsidRPr="007A17BB">
        <w:rPr>
          <w:b/>
          <w:bCs/>
          <w:sz w:val="32"/>
          <w:szCs w:val="32"/>
        </w:rPr>
        <w:t>Disaster Recovery Plan</w:t>
      </w:r>
    </w:p>
    <w:p w14:paraId="729D78AA" w14:textId="77777777" w:rsidR="00D524FC" w:rsidRPr="007A17BB" w:rsidRDefault="00D524FC" w:rsidP="00D524FC">
      <w:pPr>
        <w:spacing w:after="160" w:line="240" w:lineRule="auto"/>
        <w:rPr>
          <w:sz w:val="24"/>
          <w:szCs w:val="24"/>
        </w:rPr>
      </w:pPr>
    </w:p>
    <w:p w14:paraId="1E2B04DA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>service_recovery_objectives:</w:t>
      </w:r>
    </w:p>
    <w:p w14:paraId="7365D2AB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critical_services:</w:t>
      </w:r>
    </w:p>
    <w:p w14:paraId="244FE229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"api-gateway"</w:t>
      </w:r>
    </w:p>
    <w:p w14:paraId="27A3F213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lastRenderedPageBreak/>
        <w:t xml:space="preserve">      rto: "15 minutes"</w:t>
      </w:r>
    </w:p>
    <w:p w14:paraId="578A78B3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"5 minutes"</w:t>
      </w:r>
    </w:p>
    <w:p w14:paraId="764554E6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"P0"</w:t>
      </w:r>
    </w:p>
    <w:p w14:paraId="5CD6EEA5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</w:t>
      </w:r>
    </w:p>
    <w:p w14:paraId="3C8E09C8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"authentication"</w:t>
      </w:r>
    </w:p>
    <w:p w14:paraId="301A0F54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"30 minutes"</w:t>
      </w:r>
    </w:p>
    <w:p w14:paraId="72CAE2E7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"15 minutes"</w:t>
      </w:r>
    </w:p>
    <w:p w14:paraId="6C6FAC81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"P0"</w:t>
      </w:r>
    </w:p>
    <w:p w14:paraId="1339C2FB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</w:t>
      </w:r>
    </w:p>
    <w:p w14:paraId="29F9E33D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"database"</w:t>
      </w:r>
    </w:p>
    <w:p w14:paraId="728F5CA5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"1 hour"</w:t>
      </w:r>
    </w:p>
    <w:p w14:paraId="00E21CB5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"15 minutes"</w:t>
      </w:r>
    </w:p>
    <w:p w14:paraId="7D73FB7B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"P0"</w:t>
      </w:r>
    </w:p>
    <w:p w14:paraId="65839292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</w:t>
      </w:r>
    </w:p>
    <w:p w14:paraId="039ADE35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important_services:</w:t>
      </w:r>
    </w:p>
    <w:p w14:paraId="674B51B2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"search"</w:t>
      </w:r>
    </w:p>
    <w:p w14:paraId="4F8A0D94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"2 hours"</w:t>
      </w:r>
    </w:p>
    <w:p w14:paraId="7E37C087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"1 hour"</w:t>
      </w:r>
    </w:p>
    <w:p w14:paraId="3BE1EC1C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"P1"</w:t>
      </w:r>
    </w:p>
    <w:p w14:paraId="652BCBC1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</w:t>
      </w:r>
    </w:p>
    <w:p w14:paraId="5C34A64B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"notifications"</w:t>
      </w:r>
    </w:p>
    <w:p w14:paraId="6ADC7CC3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"4 hours"</w:t>
      </w:r>
    </w:p>
    <w:p w14:paraId="27AB25CD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"2 hours"</w:t>
      </w:r>
    </w:p>
    <w:p w14:paraId="6BD5DEBF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"P1"</w:t>
      </w:r>
    </w:p>
    <w:p w14:paraId="06CF24D9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</w:t>
      </w:r>
    </w:p>
    <w:p w14:paraId="53C55C31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non_critical_services:</w:t>
      </w:r>
    </w:p>
    <w:p w14:paraId="556EA8F4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"analytics"</w:t>
      </w:r>
    </w:p>
    <w:p w14:paraId="11547ABA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"24 hours"</w:t>
      </w:r>
    </w:p>
    <w:p w14:paraId="70F4DC20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"12 hours"</w:t>
      </w:r>
    </w:p>
    <w:p w14:paraId="7CADBE6B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"P2"</w:t>
      </w:r>
    </w:p>
    <w:p w14:paraId="306F0662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lastRenderedPageBreak/>
        <w:t xml:space="preserve">      </w:t>
      </w:r>
    </w:p>
    <w:p w14:paraId="2E54ACA7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- service: "reporting"</w:t>
      </w:r>
    </w:p>
    <w:p w14:paraId="01704E5A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rto: "48 hours"</w:t>
      </w:r>
    </w:p>
    <w:p w14:paraId="4C7A7157" w14:textId="77777777" w:rsidR="00D524FC" w:rsidRPr="00E97CC4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rpo: "24 hours"</w:t>
      </w:r>
    </w:p>
    <w:p w14:paraId="105AFB9D" w14:textId="77777777" w:rsidR="00D524FC" w:rsidRDefault="00D524FC" w:rsidP="00D524FC">
      <w:pPr>
        <w:spacing w:line="240" w:lineRule="auto"/>
        <w:rPr>
          <w:sz w:val="20"/>
          <w:szCs w:val="20"/>
        </w:rPr>
      </w:pPr>
      <w:r w:rsidRPr="00E97CC4">
        <w:rPr>
          <w:sz w:val="20"/>
          <w:szCs w:val="20"/>
        </w:rPr>
        <w:t xml:space="preserve">      priority: "P3"</w:t>
      </w:r>
    </w:p>
    <w:p w14:paraId="0D736F49" w14:textId="77777777" w:rsidR="00D524FC" w:rsidRDefault="00D524FC" w:rsidP="00D524FC">
      <w:pPr>
        <w:spacing w:line="240" w:lineRule="auto"/>
        <w:rPr>
          <w:sz w:val="20"/>
          <w:szCs w:val="20"/>
        </w:rPr>
      </w:pPr>
    </w:p>
    <w:p w14:paraId="2080EE4E" w14:textId="77777777" w:rsidR="00D524FC" w:rsidRPr="00E97CC4" w:rsidRDefault="00D524FC" w:rsidP="00D524FC">
      <w:pPr>
        <w:spacing w:line="240" w:lineRule="auto"/>
        <w:rPr>
          <w:sz w:val="36"/>
          <w:szCs w:val="36"/>
        </w:rPr>
      </w:pPr>
    </w:p>
    <w:p w14:paraId="0D42F550" w14:textId="77777777" w:rsidR="00D524FC" w:rsidRPr="00E97CC4" w:rsidRDefault="00D524FC" w:rsidP="00D524FC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5.5 SUPPORT PROCEDURES</w:t>
      </w:r>
    </w:p>
    <w:p w14:paraId="5CC9C2C5" w14:textId="77777777" w:rsidR="00D524FC" w:rsidRDefault="00D524FC" w:rsidP="00D524FC">
      <w:pPr>
        <w:spacing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Support Levels and Escalation</w:t>
      </w:r>
    </w:p>
    <w:p w14:paraId="4341EF0F" w14:textId="77777777" w:rsidR="00D524FC" w:rsidRDefault="00D524FC" w:rsidP="00D524FC">
      <w:pPr>
        <w:spacing w:line="240" w:lineRule="auto"/>
        <w:rPr>
          <w:b/>
          <w:bCs/>
          <w:sz w:val="36"/>
          <w:szCs w:val="36"/>
        </w:rPr>
      </w:pPr>
    </w:p>
    <w:p w14:paraId="537CF714" w14:textId="77777777" w:rsidR="00D524FC" w:rsidRPr="00E97CC4" w:rsidRDefault="00D524FC" w:rsidP="00D524FC">
      <w:pPr>
        <w:spacing w:line="240" w:lineRule="auto"/>
      </w:pPr>
      <w:r w:rsidRPr="00E97CC4">
        <w:t>Tier 1: Basic Support</w:t>
      </w:r>
    </w:p>
    <w:p w14:paraId="7C1F91EE" w14:textId="77777777" w:rsidR="00D524FC" w:rsidRPr="00E97CC4" w:rsidRDefault="00D524FC" w:rsidP="00D524FC">
      <w:pPr>
        <w:spacing w:line="240" w:lineRule="auto"/>
      </w:pPr>
      <w:r w:rsidRPr="00E97CC4">
        <w:t>- Service: Help Desk / Frontline</w:t>
      </w:r>
    </w:p>
    <w:p w14:paraId="622E453B" w14:textId="77777777" w:rsidR="00D524FC" w:rsidRPr="00E97CC4" w:rsidRDefault="00D524FC" w:rsidP="00D524FC">
      <w:pPr>
        <w:spacing w:line="240" w:lineRule="auto"/>
      </w:pPr>
      <w:r w:rsidRPr="00E97CC4">
        <w:t>- Response Time: 1 hour</w:t>
      </w:r>
    </w:p>
    <w:p w14:paraId="2422C652" w14:textId="77777777" w:rsidR="00D524FC" w:rsidRPr="00E97CC4" w:rsidRDefault="00D524FC" w:rsidP="00D524FC">
      <w:pPr>
        <w:spacing w:line="240" w:lineRule="auto"/>
      </w:pPr>
      <w:r w:rsidRPr="00E97CC4">
        <w:t>- Resolution Time: 4 hours</w:t>
      </w:r>
    </w:p>
    <w:p w14:paraId="651F021E" w14:textId="77777777" w:rsidR="00D524FC" w:rsidRPr="00E97CC4" w:rsidRDefault="00D524FC" w:rsidP="00D524FC">
      <w:pPr>
        <w:spacing w:line="240" w:lineRule="auto"/>
      </w:pPr>
      <w:r w:rsidRPr="00E97CC4">
        <w:t>- Capabilities:</w:t>
      </w:r>
    </w:p>
    <w:p w14:paraId="71A119EE" w14:textId="77777777" w:rsidR="00D524FC" w:rsidRPr="00E97CC4" w:rsidRDefault="00D524FC" w:rsidP="00D524FC">
      <w:pPr>
        <w:spacing w:line="240" w:lineRule="auto"/>
      </w:pPr>
      <w:r w:rsidRPr="00E97CC4">
        <w:t xml:space="preserve">  • Password resets</w:t>
      </w:r>
    </w:p>
    <w:p w14:paraId="4C6CA1EB" w14:textId="77777777" w:rsidR="00D524FC" w:rsidRPr="00E97CC4" w:rsidRDefault="00D524FC" w:rsidP="00D524FC">
      <w:pPr>
        <w:spacing w:line="240" w:lineRule="auto"/>
      </w:pPr>
      <w:r w:rsidRPr="00E97CC4">
        <w:t xml:space="preserve">  • Basic troubleshooting</w:t>
      </w:r>
    </w:p>
    <w:p w14:paraId="7E8C81EB" w14:textId="77777777" w:rsidR="00D524FC" w:rsidRPr="00E97CC4" w:rsidRDefault="00D524FC" w:rsidP="00D524FC">
      <w:pPr>
        <w:spacing w:line="240" w:lineRule="auto"/>
      </w:pPr>
      <w:r w:rsidRPr="00E97CC4">
        <w:t xml:space="preserve">  • FAQ and documentation</w:t>
      </w:r>
    </w:p>
    <w:p w14:paraId="6F61147F" w14:textId="77777777" w:rsidR="00D524FC" w:rsidRPr="00E97CC4" w:rsidRDefault="00D524FC" w:rsidP="00D524FC">
      <w:pPr>
        <w:spacing w:line="240" w:lineRule="auto"/>
      </w:pPr>
      <w:r w:rsidRPr="00E97CC4">
        <w:t xml:space="preserve">  • Ticket creation and routing</w:t>
      </w:r>
    </w:p>
    <w:p w14:paraId="7A5C3D5A" w14:textId="77777777" w:rsidR="00D524FC" w:rsidRPr="00E97CC4" w:rsidRDefault="00D524FC" w:rsidP="00D524FC">
      <w:pPr>
        <w:spacing w:line="240" w:lineRule="auto"/>
      </w:pPr>
    </w:p>
    <w:p w14:paraId="3FAA9138" w14:textId="77777777" w:rsidR="00D524FC" w:rsidRPr="00E97CC4" w:rsidRDefault="00D524FC" w:rsidP="00D524FC">
      <w:pPr>
        <w:spacing w:line="240" w:lineRule="auto"/>
      </w:pPr>
      <w:r w:rsidRPr="00E97CC4">
        <w:t>Tier 2: Technical Support</w:t>
      </w:r>
    </w:p>
    <w:p w14:paraId="0D91DE00" w14:textId="77777777" w:rsidR="00D524FC" w:rsidRPr="00E97CC4" w:rsidRDefault="00D524FC" w:rsidP="00D524FC">
      <w:pPr>
        <w:spacing w:line="240" w:lineRule="auto"/>
      </w:pPr>
      <w:r w:rsidRPr="00E97CC4">
        <w:t>- Service: Technical Support Engineers</w:t>
      </w:r>
    </w:p>
    <w:p w14:paraId="2FFE5282" w14:textId="77777777" w:rsidR="00D524FC" w:rsidRPr="00E97CC4" w:rsidRDefault="00D524FC" w:rsidP="00D524FC">
      <w:pPr>
        <w:spacing w:line="240" w:lineRule="auto"/>
      </w:pPr>
      <w:r w:rsidRPr="00E97CC4">
        <w:t>- Response Time: 30 minutes</w:t>
      </w:r>
    </w:p>
    <w:p w14:paraId="4AB01B05" w14:textId="77777777" w:rsidR="00D524FC" w:rsidRPr="00E97CC4" w:rsidRDefault="00D524FC" w:rsidP="00D524FC">
      <w:pPr>
        <w:spacing w:line="240" w:lineRule="auto"/>
      </w:pPr>
      <w:r w:rsidRPr="00E97CC4">
        <w:t>- Resolution Time: 2 hours</w:t>
      </w:r>
    </w:p>
    <w:p w14:paraId="610967D4" w14:textId="77777777" w:rsidR="00D524FC" w:rsidRPr="00E97CC4" w:rsidRDefault="00D524FC" w:rsidP="00D524FC">
      <w:pPr>
        <w:spacing w:line="240" w:lineRule="auto"/>
      </w:pPr>
      <w:r w:rsidRPr="00E97CC4">
        <w:t>- Capabilities:</w:t>
      </w:r>
    </w:p>
    <w:p w14:paraId="40E12820" w14:textId="77777777" w:rsidR="00D524FC" w:rsidRPr="00E97CC4" w:rsidRDefault="00D524FC" w:rsidP="00D524FC">
      <w:pPr>
        <w:spacing w:line="240" w:lineRule="auto"/>
      </w:pPr>
      <w:r w:rsidRPr="00E97CC4">
        <w:t xml:space="preserve">  • Application troubleshooting</w:t>
      </w:r>
    </w:p>
    <w:p w14:paraId="18CD33FC" w14:textId="77777777" w:rsidR="00D524FC" w:rsidRPr="00E97CC4" w:rsidRDefault="00D524FC" w:rsidP="00D524FC">
      <w:pPr>
        <w:spacing w:line="240" w:lineRule="auto"/>
      </w:pPr>
      <w:r w:rsidRPr="00E97CC4">
        <w:t xml:space="preserve">  • Database queries</w:t>
      </w:r>
    </w:p>
    <w:p w14:paraId="135014A7" w14:textId="77777777" w:rsidR="00D524FC" w:rsidRPr="00E97CC4" w:rsidRDefault="00D524FC" w:rsidP="00D524FC">
      <w:pPr>
        <w:spacing w:line="240" w:lineRule="auto"/>
      </w:pPr>
      <w:r w:rsidRPr="00E97CC4">
        <w:lastRenderedPageBreak/>
        <w:t xml:space="preserve">  • Configuration changes</w:t>
      </w:r>
    </w:p>
    <w:p w14:paraId="023516CD" w14:textId="77777777" w:rsidR="00D524FC" w:rsidRPr="00E97CC4" w:rsidRDefault="00D524FC" w:rsidP="00D524FC">
      <w:pPr>
        <w:spacing w:line="240" w:lineRule="auto"/>
      </w:pPr>
      <w:r w:rsidRPr="00E97CC4">
        <w:t xml:space="preserve">  • Bug investigation</w:t>
      </w:r>
    </w:p>
    <w:p w14:paraId="49B85891" w14:textId="77777777" w:rsidR="00D524FC" w:rsidRPr="00E97CC4" w:rsidRDefault="00D524FC" w:rsidP="00D524FC">
      <w:pPr>
        <w:spacing w:line="240" w:lineRule="auto"/>
      </w:pPr>
    </w:p>
    <w:p w14:paraId="402A7EF5" w14:textId="77777777" w:rsidR="00D524FC" w:rsidRPr="00E97CC4" w:rsidRDefault="00D524FC" w:rsidP="00D524FC">
      <w:pPr>
        <w:spacing w:line="240" w:lineRule="auto"/>
      </w:pPr>
      <w:r w:rsidRPr="00E97CC4">
        <w:t>Tier 3: Engineering Support</w:t>
      </w:r>
    </w:p>
    <w:p w14:paraId="39554409" w14:textId="77777777" w:rsidR="00D524FC" w:rsidRPr="00E97CC4" w:rsidRDefault="00D524FC" w:rsidP="00D524FC">
      <w:pPr>
        <w:spacing w:line="240" w:lineRule="auto"/>
      </w:pPr>
      <w:r w:rsidRPr="00E97CC4">
        <w:t>- Service: Development Team</w:t>
      </w:r>
    </w:p>
    <w:p w14:paraId="171FEE9B" w14:textId="77777777" w:rsidR="00D524FC" w:rsidRPr="00E97CC4" w:rsidRDefault="00D524FC" w:rsidP="00D524FC">
      <w:pPr>
        <w:spacing w:line="240" w:lineRule="auto"/>
      </w:pPr>
      <w:r w:rsidRPr="00E97CC4">
        <w:t>- Response Time: 15 minutes</w:t>
      </w:r>
    </w:p>
    <w:p w14:paraId="3F1161E9" w14:textId="77777777" w:rsidR="00D524FC" w:rsidRPr="00E97CC4" w:rsidRDefault="00D524FC" w:rsidP="00D524FC">
      <w:pPr>
        <w:spacing w:line="240" w:lineRule="auto"/>
      </w:pPr>
      <w:r w:rsidRPr="00E97CC4">
        <w:t>- Resolution Time: 1 hour</w:t>
      </w:r>
    </w:p>
    <w:p w14:paraId="18E60AED" w14:textId="77777777" w:rsidR="00D524FC" w:rsidRPr="00E97CC4" w:rsidRDefault="00D524FC" w:rsidP="00D524FC">
      <w:pPr>
        <w:spacing w:line="240" w:lineRule="auto"/>
      </w:pPr>
      <w:r w:rsidRPr="00E97CC4">
        <w:t>- Capabilities:</w:t>
      </w:r>
    </w:p>
    <w:p w14:paraId="4C3DF36C" w14:textId="77777777" w:rsidR="00D524FC" w:rsidRPr="00E97CC4" w:rsidRDefault="00D524FC" w:rsidP="00D524FC">
      <w:pPr>
        <w:spacing w:line="240" w:lineRule="auto"/>
      </w:pPr>
      <w:r w:rsidRPr="00E97CC4">
        <w:t xml:space="preserve">  • Code-level issues</w:t>
      </w:r>
    </w:p>
    <w:p w14:paraId="7FB06174" w14:textId="77777777" w:rsidR="00D524FC" w:rsidRPr="00E97CC4" w:rsidRDefault="00D524FC" w:rsidP="00D524FC">
      <w:pPr>
        <w:spacing w:line="240" w:lineRule="auto"/>
      </w:pPr>
      <w:r w:rsidRPr="00E97CC4">
        <w:t xml:space="preserve">  • Performance optimization</w:t>
      </w:r>
    </w:p>
    <w:p w14:paraId="2C979C92" w14:textId="77777777" w:rsidR="00D524FC" w:rsidRPr="00E97CC4" w:rsidRDefault="00D524FC" w:rsidP="00D524FC">
      <w:pPr>
        <w:spacing w:line="240" w:lineRule="auto"/>
      </w:pPr>
      <w:r w:rsidRPr="00E97CC4">
        <w:t xml:space="preserve">  • Security incidents</w:t>
      </w:r>
    </w:p>
    <w:p w14:paraId="4F5E6993" w14:textId="77777777" w:rsidR="00D524FC" w:rsidRPr="00E97CC4" w:rsidRDefault="00D524FC" w:rsidP="00D524FC">
      <w:pPr>
        <w:spacing w:line="240" w:lineRule="auto"/>
      </w:pPr>
      <w:r w:rsidRPr="00E97CC4">
        <w:t xml:space="preserve">  • System failures</w:t>
      </w:r>
    </w:p>
    <w:p w14:paraId="740512C0" w14:textId="77777777" w:rsidR="00D524FC" w:rsidRPr="00E97CC4" w:rsidRDefault="00D524FC" w:rsidP="00D524FC">
      <w:pPr>
        <w:spacing w:line="240" w:lineRule="auto"/>
      </w:pPr>
    </w:p>
    <w:p w14:paraId="01AD549A" w14:textId="77777777" w:rsidR="00D524FC" w:rsidRPr="00E97CC4" w:rsidRDefault="00D524FC" w:rsidP="00D524FC">
      <w:pPr>
        <w:spacing w:line="240" w:lineRule="auto"/>
      </w:pPr>
      <w:r w:rsidRPr="00E97CC4">
        <w:t>Tier 4: Vendor Support</w:t>
      </w:r>
    </w:p>
    <w:p w14:paraId="71934D5E" w14:textId="77777777" w:rsidR="00D524FC" w:rsidRPr="00E97CC4" w:rsidRDefault="00D524FC" w:rsidP="00D524FC">
      <w:pPr>
        <w:spacing w:line="240" w:lineRule="auto"/>
      </w:pPr>
      <w:r w:rsidRPr="00E97CC4">
        <w:t>- Service: External Vendors</w:t>
      </w:r>
    </w:p>
    <w:p w14:paraId="3B0BFC8C" w14:textId="77777777" w:rsidR="00D524FC" w:rsidRPr="00E97CC4" w:rsidRDefault="00D524FC" w:rsidP="00D524FC">
      <w:pPr>
        <w:spacing w:line="240" w:lineRule="auto"/>
      </w:pPr>
      <w:r w:rsidRPr="00E97CC4">
        <w:t>- Response Time: As per SLA</w:t>
      </w:r>
    </w:p>
    <w:p w14:paraId="55E458E8" w14:textId="77777777" w:rsidR="00D524FC" w:rsidRPr="00E97CC4" w:rsidRDefault="00D524FC" w:rsidP="00D524FC">
      <w:pPr>
        <w:spacing w:line="240" w:lineRule="auto"/>
      </w:pPr>
      <w:r w:rsidRPr="00E97CC4">
        <w:t>- Resolution Time: As per SLA</w:t>
      </w:r>
    </w:p>
    <w:p w14:paraId="34339226" w14:textId="77777777" w:rsidR="00D524FC" w:rsidRPr="00E97CC4" w:rsidRDefault="00D524FC" w:rsidP="00D524FC">
      <w:pPr>
        <w:spacing w:line="240" w:lineRule="auto"/>
      </w:pPr>
      <w:r w:rsidRPr="00E97CC4">
        <w:t>- Capabilities:</w:t>
      </w:r>
    </w:p>
    <w:p w14:paraId="397A9BCA" w14:textId="77777777" w:rsidR="00D524FC" w:rsidRPr="00E97CC4" w:rsidRDefault="00D524FC" w:rsidP="00D524FC">
      <w:pPr>
        <w:spacing w:line="240" w:lineRule="auto"/>
      </w:pPr>
      <w:r w:rsidRPr="00E97CC4">
        <w:t xml:space="preserve">  • Cloud provider issues</w:t>
      </w:r>
    </w:p>
    <w:p w14:paraId="2FB76203" w14:textId="77777777" w:rsidR="00D524FC" w:rsidRPr="00E97CC4" w:rsidRDefault="00D524FC" w:rsidP="00D524FC">
      <w:pPr>
        <w:spacing w:line="240" w:lineRule="auto"/>
      </w:pPr>
      <w:r w:rsidRPr="00E97CC4">
        <w:t xml:space="preserve">  • Third-party API problems</w:t>
      </w:r>
    </w:p>
    <w:p w14:paraId="2937C776" w14:textId="77777777" w:rsidR="00D524FC" w:rsidRPr="00E97CC4" w:rsidRDefault="00D524FC" w:rsidP="00D524FC">
      <w:pPr>
        <w:spacing w:line="240" w:lineRule="auto"/>
      </w:pPr>
      <w:r w:rsidRPr="00E97CC4">
        <w:t xml:space="preserve">  • Hardware failures</w:t>
      </w:r>
    </w:p>
    <w:p w14:paraId="5BEBC073" w14:textId="77777777" w:rsidR="00D524FC" w:rsidRPr="00E97CC4" w:rsidRDefault="00D524FC" w:rsidP="00D524FC">
      <w:pPr>
        <w:spacing w:after="160" w:line="240" w:lineRule="auto"/>
      </w:pPr>
      <w:r w:rsidRPr="00E97CC4">
        <w:t xml:space="preserve">  • Software licensing</w:t>
      </w:r>
    </w:p>
    <w:p w14:paraId="7E42D9A9" w14:textId="77777777" w:rsidR="00D524FC" w:rsidRPr="007A17BB" w:rsidRDefault="00D524FC" w:rsidP="00D524FC">
      <w:pPr>
        <w:spacing w:after="160" w:line="240" w:lineRule="auto"/>
        <w:rPr>
          <w:sz w:val="20"/>
          <w:szCs w:val="20"/>
        </w:rPr>
      </w:pPr>
    </w:p>
    <w:p w14:paraId="65A51916" w14:textId="77777777" w:rsidR="00D524FC" w:rsidRPr="0047041B" w:rsidRDefault="00D524FC" w:rsidP="00D524FC">
      <w:pPr>
        <w:spacing w:line="240" w:lineRule="auto"/>
        <w:rPr>
          <w:sz w:val="24"/>
          <w:szCs w:val="24"/>
        </w:rPr>
      </w:pPr>
    </w:p>
    <w:p w14:paraId="13B5B70D" w14:textId="77777777" w:rsidR="00D524FC" w:rsidRDefault="00D524FC" w:rsidP="000B171A"/>
    <w:p w14:paraId="066618FF" w14:textId="77777777" w:rsidR="006D5101" w:rsidRDefault="006D5101" w:rsidP="000B171A"/>
    <w:p w14:paraId="58808BF7" w14:textId="77777777" w:rsidR="006D5101" w:rsidRDefault="006D5101" w:rsidP="000B171A"/>
    <w:p w14:paraId="7E1841FF" w14:textId="77777777" w:rsidR="006D5101" w:rsidRDefault="006D5101" w:rsidP="000B171A"/>
    <w:p w14:paraId="7FA2A78A" w14:textId="77777777" w:rsidR="006D5101" w:rsidRDefault="006D5101" w:rsidP="000B171A"/>
    <w:p w14:paraId="795364BC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PART 6: APPENDICES</w:t>
      </w:r>
    </w:p>
    <w:p w14:paraId="0F4C7377" w14:textId="77777777" w:rsidR="006D5101" w:rsidRDefault="006D5101" w:rsidP="006D5101">
      <w:pPr>
        <w:spacing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Appendix A: Complete API Documentation</w:t>
      </w:r>
    </w:p>
    <w:p w14:paraId="02F656C1" w14:textId="77777777" w:rsidR="006D5101" w:rsidRPr="005C7691" w:rsidRDefault="006D5101" w:rsidP="006D5101">
      <w:pPr>
        <w:spacing w:line="240" w:lineRule="auto"/>
      </w:pPr>
      <w:r w:rsidRPr="005C7691">
        <w:t>Request:</w:t>
      </w:r>
    </w:p>
    <w:p w14:paraId="3F6AD845" w14:textId="77777777" w:rsidR="006D5101" w:rsidRPr="005C7691" w:rsidRDefault="006D5101" w:rsidP="006D5101">
      <w:pPr>
        <w:spacing w:line="240" w:lineRule="auto"/>
      </w:pPr>
      <w:r w:rsidRPr="005C7691">
        <w:t>{</w:t>
      </w:r>
    </w:p>
    <w:p w14:paraId="00F7A4B7" w14:textId="77777777" w:rsidR="006D5101" w:rsidRPr="005C7691" w:rsidRDefault="006D5101" w:rsidP="006D5101">
      <w:pPr>
        <w:spacing w:line="240" w:lineRule="auto"/>
      </w:pPr>
      <w:r w:rsidRPr="005C7691">
        <w:t xml:space="preserve">  "email": "user@example.com",</w:t>
      </w:r>
    </w:p>
    <w:p w14:paraId="3776BC33" w14:textId="77777777" w:rsidR="006D5101" w:rsidRPr="005C7691" w:rsidRDefault="006D5101" w:rsidP="006D5101">
      <w:pPr>
        <w:spacing w:line="240" w:lineRule="auto"/>
      </w:pPr>
      <w:r w:rsidRPr="005C7691">
        <w:t xml:space="preserve">  "password": "SecurePass123!",</w:t>
      </w:r>
    </w:p>
    <w:p w14:paraId="611EC173" w14:textId="77777777" w:rsidR="006D5101" w:rsidRPr="005C7691" w:rsidRDefault="006D5101" w:rsidP="006D5101">
      <w:pPr>
        <w:spacing w:line="240" w:lineRule="auto"/>
      </w:pPr>
      <w:r w:rsidRPr="005C7691">
        <w:t xml:space="preserve">  "first_name": "John",</w:t>
      </w:r>
    </w:p>
    <w:p w14:paraId="73F044AC" w14:textId="77777777" w:rsidR="006D5101" w:rsidRPr="005C7691" w:rsidRDefault="006D5101" w:rsidP="006D5101">
      <w:pPr>
        <w:spacing w:line="240" w:lineRule="auto"/>
      </w:pPr>
      <w:r w:rsidRPr="005C7691">
        <w:t xml:space="preserve">  "last_name": "Doe",</w:t>
      </w:r>
    </w:p>
    <w:p w14:paraId="638769E7" w14:textId="77777777" w:rsidR="006D5101" w:rsidRPr="005C7691" w:rsidRDefault="006D5101" w:rsidP="006D5101">
      <w:pPr>
        <w:spacing w:line="240" w:lineRule="auto"/>
      </w:pPr>
      <w:r w:rsidRPr="005C7691">
        <w:t xml:space="preserve">  "phone": "+1234567890"</w:t>
      </w:r>
    </w:p>
    <w:p w14:paraId="5CF6A0A7" w14:textId="77777777" w:rsidR="006D5101" w:rsidRPr="005C7691" w:rsidRDefault="006D5101" w:rsidP="006D5101">
      <w:pPr>
        <w:spacing w:line="240" w:lineRule="auto"/>
      </w:pPr>
      <w:r w:rsidRPr="005C7691">
        <w:t>}</w:t>
      </w:r>
    </w:p>
    <w:p w14:paraId="7C7E096C" w14:textId="77777777" w:rsidR="006D5101" w:rsidRPr="005C7691" w:rsidRDefault="006D5101" w:rsidP="006D5101">
      <w:pPr>
        <w:spacing w:line="240" w:lineRule="auto"/>
      </w:pPr>
    </w:p>
    <w:p w14:paraId="0A3C5D83" w14:textId="77777777" w:rsidR="006D5101" w:rsidRPr="005C7691" w:rsidRDefault="006D5101" w:rsidP="006D5101">
      <w:pPr>
        <w:spacing w:line="240" w:lineRule="auto"/>
      </w:pPr>
      <w:r w:rsidRPr="005C7691">
        <w:t>Response:</w:t>
      </w:r>
    </w:p>
    <w:p w14:paraId="48DC2602" w14:textId="77777777" w:rsidR="006D5101" w:rsidRPr="005C7691" w:rsidRDefault="006D5101" w:rsidP="006D5101">
      <w:pPr>
        <w:spacing w:line="240" w:lineRule="auto"/>
      </w:pPr>
      <w:r w:rsidRPr="005C7691">
        <w:t>{</w:t>
      </w:r>
    </w:p>
    <w:p w14:paraId="40AAF624" w14:textId="77777777" w:rsidR="006D5101" w:rsidRPr="005C7691" w:rsidRDefault="006D5101" w:rsidP="006D5101">
      <w:pPr>
        <w:spacing w:line="240" w:lineRule="auto"/>
      </w:pPr>
      <w:r w:rsidRPr="005C7691">
        <w:t xml:space="preserve">  "success": true,</w:t>
      </w:r>
    </w:p>
    <w:p w14:paraId="79B18DA1" w14:textId="77777777" w:rsidR="006D5101" w:rsidRPr="005C7691" w:rsidRDefault="006D5101" w:rsidP="006D5101">
      <w:pPr>
        <w:spacing w:line="240" w:lineRule="auto"/>
      </w:pPr>
      <w:r w:rsidRPr="005C7691">
        <w:t xml:space="preserve">  "data": {</w:t>
      </w:r>
    </w:p>
    <w:p w14:paraId="2B934F6D" w14:textId="77777777" w:rsidR="006D5101" w:rsidRPr="005C7691" w:rsidRDefault="006D5101" w:rsidP="006D5101">
      <w:pPr>
        <w:spacing w:line="240" w:lineRule="auto"/>
      </w:pPr>
      <w:r w:rsidRPr="005C7691">
        <w:t xml:space="preserve">    "user_id": "user_123",</w:t>
      </w:r>
    </w:p>
    <w:p w14:paraId="4D5ADED7" w14:textId="77777777" w:rsidR="006D5101" w:rsidRPr="005C7691" w:rsidRDefault="006D5101" w:rsidP="006D5101">
      <w:pPr>
        <w:spacing w:line="240" w:lineRule="auto"/>
      </w:pPr>
      <w:r w:rsidRPr="005C7691">
        <w:t xml:space="preserve">    "email": "user@example.com",</w:t>
      </w:r>
    </w:p>
    <w:p w14:paraId="3223BA91" w14:textId="77777777" w:rsidR="006D5101" w:rsidRPr="005C7691" w:rsidRDefault="006D5101" w:rsidP="006D5101">
      <w:pPr>
        <w:spacing w:line="240" w:lineRule="auto"/>
      </w:pPr>
      <w:r w:rsidRPr="005C7691">
        <w:t xml:space="preserve">    "library_card": "LIB20240001",</w:t>
      </w:r>
    </w:p>
    <w:p w14:paraId="1FB92C10" w14:textId="77777777" w:rsidR="006D5101" w:rsidRPr="005C7691" w:rsidRDefault="006D5101" w:rsidP="006D5101">
      <w:pPr>
        <w:spacing w:line="240" w:lineRule="auto"/>
      </w:pPr>
      <w:r w:rsidRPr="005C7691">
        <w:t xml:space="preserve">    "token": "eyJhbGciOiJIUzI1NiIsInR5cCI6IkpXVCJ9..."</w:t>
      </w:r>
    </w:p>
    <w:p w14:paraId="1DDC1E0F" w14:textId="77777777" w:rsidR="006D5101" w:rsidRPr="005C7691" w:rsidRDefault="006D5101" w:rsidP="006D5101">
      <w:pPr>
        <w:spacing w:line="240" w:lineRule="auto"/>
      </w:pPr>
      <w:r w:rsidRPr="005C7691">
        <w:t xml:space="preserve">  }</w:t>
      </w:r>
    </w:p>
    <w:p w14:paraId="2079DA6D" w14:textId="77777777" w:rsidR="006D5101" w:rsidRPr="00E97CC4" w:rsidRDefault="006D5101" w:rsidP="006D5101">
      <w:pPr>
        <w:spacing w:line="240" w:lineRule="auto"/>
      </w:pPr>
      <w:r w:rsidRPr="005C7691">
        <w:t>}</w:t>
      </w:r>
    </w:p>
    <w:p w14:paraId="7DBD4B2E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Appendix B: Database Schema</w:t>
      </w:r>
    </w:p>
    <w:p w14:paraId="61FA1DC4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Complete Entity Relationship Diagram</w:t>
      </w:r>
    </w:p>
    <w:p w14:paraId="5354E45C" w14:textId="77777777" w:rsidR="006D5101" w:rsidRDefault="006D5101" w:rsidP="006D5101">
      <w:pPr>
        <w:spacing w:line="240" w:lineRule="auto"/>
      </w:pPr>
      <w:r>
        <w:t>Request:</w:t>
      </w:r>
    </w:p>
    <w:p w14:paraId="7AC9766F" w14:textId="77777777" w:rsidR="006D5101" w:rsidRDefault="006D5101" w:rsidP="006D5101">
      <w:pPr>
        <w:spacing w:line="240" w:lineRule="auto"/>
      </w:pPr>
      <w:r>
        <w:t>{</w:t>
      </w:r>
    </w:p>
    <w:p w14:paraId="1DD17870" w14:textId="77777777" w:rsidR="006D5101" w:rsidRDefault="006D5101" w:rsidP="006D5101">
      <w:pPr>
        <w:spacing w:line="240" w:lineRule="auto"/>
      </w:pPr>
      <w:r>
        <w:t xml:space="preserve">  "email": "user@example.com",</w:t>
      </w:r>
    </w:p>
    <w:p w14:paraId="08061AC3" w14:textId="77777777" w:rsidR="006D5101" w:rsidRDefault="006D5101" w:rsidP="006D5101">
      <w:pPr>
        <w:spacing w:line="240" w:lineRule="auto"/>
      </w:pPr>
      <w:r>
        <w:lastRenderedPageBreak/>
        <w:t xml:space="preserve">  "password": "SecurePass123!",</w:t>
      </w:r>
    </w:p>
    <w:p w14:paraId="6D3D558C" w14:textId="77777777" w:rsidR="006D5101" w:rsidRDefault="006D5101" w:rsidP="006D5101">
      <w:pPr>
        <w:spacing w:line="240" w:lineRule="auto"/>
      </w:pPr>
      <w:r>
        <w:t xml:space="preserve">  "first_name": "John",</w:t>
      </w:r>
    </w:p>
    <w:p w14:paraId="6507CA3A" w14:textId="77777777" w:rsidR="006D5101" w:rsidRDefault="006D5101" w:rsidP="006D5101">
      <w:pPr>
        <w:spacing w:line="240" w:lineRule="auto"/>
      </w:pPr>
      <w:r>
        <w:t xml:space="preserve">  "last_name": "Doe",</w:t>
      </w:r>
    </w:p>
    <w:p w14:paraId="76E60256" w14:textId="77777777" w:rsidR="006D5101" w:rsidRDefault="006D5101" w:rsidP="006D5101">
      <w:pPr>
        <w:spacing w:line="240" w:lineRule="auto"/>
      </w:pPr>
      <w:r>
        <w:t xml:space="preserve">  "phone": "+1234567890"</w:t>
      </w:r>
    </w:p>
    <w:p w14:paraId="70F49354" w14:textId="77777777" w:rsidR="006D5101" w:rsidRDefault="006D5101" w:rsidP="006D5101">
      <w:pPr>
        <w:spacing w:line="240" w:lineRule="auto"/>
      </w:pPr>
      <w:r>
        <w:t>}</w:t>
      </w:r>
    </w:p>
    <w:p w14:paraId="71C4E18B" w14:textId="77777777" w:rsidR="006D5101" w:rsidRDefault="006D5101" w:rsidP="006D5101">
      <w:pPr>
        <w:spacing w:line="240" w:lineRule="auto"/>
      </w:pPr>
    </w:p>
    <w:p w14:paraId="290D7E38" w14:textId="77777777" w:rsidR="006D5101" w:rsidRDefault="006D5101" w:rsidP="006D5101">
      <w:pPr>
        <w:spacing w:line="240" w:lineRule="auto"/>
      </w:pPr>
      <w:r>
        <w:t>Response:</w:t>
      </w:r>
    </w:p>
    <w:p w14:paraId="05AFF367" w14:textId="77777777" w:rsidR="006D5101" w:rsidRDefault="006D5101" w:rsidP="006D5101">
      <w:pPr>
        <w:spacing w:line="240" w:lineRule="auto"/>
      </w:pPr>
      <w:r>
        <w:t>{</w:t>
      </w:r>
    </w:p>
    <w:p w14:paraId="4A196DB7" w14:textId="77777777" w:rsidR="006D5101" w:rsidRDefault="006D5101" w:rsidP="006D5101">
      <w:pPr>
        <w:spacing w:line="240" w:lineRule="auto"/>
      </w:pPr>
      <w:r>
        <w:t xml:space="preserve">  "success": true,</w:t>
      </w:r>
    </w:p>
    <w:p w14:paraId="4C92E144" w14:textId="77777777" w:rsidR="006D5101" w:rsidRDefault="006D5101" w:rsidP="006D5101">
      <w:pPr>
        <w:spacing w:line="240" w:lineRule="auto"/>
      </w:pPr>
      <w:r>
        <w:t xml:space="preserve">  "data": {</w:t>
      </w:r>
    </w:p>
    <w:p w14:paraId="39D8DB19" w14:textId="77777777" w:rsidR="006D5101" w:rsidRDefault="006D5101" w:rsidP="006D5101">
      <w:pPr>
        <w:spacing w:line="240" w:lineRule="auto"/>
      </w:pPr>
      <w:r>
        <w:t xml:space="preserve">    "user_id": "user_123",</w:t>
      </w:r>
    </w:p>
    <w:p w14:paraId="4F5A2F6A" w14:textId="77777777" w:rsidR="006D5101" w:rsidRDefault="006D5101" w:rsidP="006D5101">
      <w:pPr>
        <w:spacing w:line="240" w:lineRule="auto"/>
      </w:pPr>
      <w:r>
        <w:t xml:space="preserve">    "email": "user@example.com",</w:t>
      </w:r>
    </w:p>
    <w:p w14:paraId="51D9CD79" w14:textId="77777777" w:rsidR="006D5101" w:rsidRDefault="006D5101" w:rsidP="006D5101">
      <w:pPr>
        <w:spacing w:line="240" w:lineRule="auto"/>
      </w:pPr>
      <w:r>
        <w:t xml:space="preserve">    "library_card": "LIB20240001",</w:t>
      </w:r>
    </w:p>
    <w:p w14:paraId="2BAC7E3D" w14:textId="77777777" w:rsidR="006D5101" w:rsidRDefault="006D5101" w:rsidP="006D5101">
      <w:pPr>
        <w:spacing w:line="240" w:lineRule="auto"/>
      </w:pPr>
      <w:r>
        <w:t xml:space="preserve">    "token": "eyJhbGciOiJIUzI1NiIsInR5cCI6IkpXVCJ9..."</w:t>
      </w:r>
    </w:p>
    <w:p w14:paraId="1373B77D" w14:textId="77777777" w:rsidR="006D5101" w:rsidRDefault="006D5101" w:rsidP="006D5101">
      <w:pPr>
        <w:spacing w:line="240" w:lineRule="auto"/>
      </w:pPr>
      <w:r>
        <w:t xml:space="preserve">  }</w:t>
      </w:r>
    </w:p>
    <w:p w14:paraId="5952FB45" w14:textId="77777777" w:rsidR="006D5101" w:rsidRPr="00E97CC4" w:rsidRDefault="006D5101" w:rsidP="006D5101">
      <w:pPr>
        <w:spacing w:line="240" w:lineRule="auto"/>
        <w:rPr>
          <w:sz w:val="24"/>
          <w:szCs w:val="24"/>
        </w:rPr>
      </w:pPr>
      <w:r>
        <w:t>}</w:t>
      </w:r>
    </w:p>
    <w:p w14:paraId="5F7E5D22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Appendix C: Test Cases</w:t>
      </w:r>
    </w:p>
    <w:p w14:paraId="0DC7BDBE" w14:textId="77777777" w:rsidR="006D5101" w:rsidRDefault="006D5101" w:rsidP="006D5101">
      <w:pPr>
        <w:spacing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Test Case Structure</w:t>
      </w:r>
    </w:p>
    <w:p w14:paraId="42C6D413" w14:textId="77777777" w:rsidR="006D5101" w:rsidRDefault="006D5101" w:rsidP="006D5101">
      <w:pPr>
        <w:spacing w:line="240" w:lineRule="auto"/>
        <w:rPr>
          <w:b/>
          <w:bCs/>
          <w:sz w:val="36"/>
          <w:szCs w:val="36"/>
        </w:rPr>
      </w:pPr>
    </w:p>
    <w:p w14:paraId="60C2C3A1" w14:textId="77777777" w:rsidR="006D5101" w:rsidRDefault="006D5101" w:rsidP="006D5101">
      <w:pPr>
        <w:spacing w:line="240" w:lineRule="auto"/>
      </w:pPr>
      <w:r>
        <w:t>Test Case: User Registration</w:t>
      </w:r>
    </w:p>
    <w:p w14:paraId="2AD7D274" w14:textId="77777777" w:rsidR="006D5101" w:rsidRDefault="006D5101" w:rsidP="006D5101">
      <w:pPr>
        <w:spacing w:line="240" w:lineRule="auto"/>
      </w:pPr>
      <w:r>
        <w:t>ID: TC-AUTH-001</w:t>
      </w:r>
    </w:p>
    <w:p w14:paraId="34B17340" w14:textId="77777777" w:rsidR="006D5101" w:rsidRDefault="006D5101" w:rsidP="006D5101">
      <w:pPr>
        <w:spacing w:line="240" w:lineRule="auto"/>
      </w:pPr>
      <w:r>
        <w:t>Priority: High</w:t>
      </w:r>
    </w:p>
    <w:p w14:paraId="169F2031" w14:textId="77777777" w:rsidR="006D5101" w:rsidRDefault="006D5101" w:rsidP="006D5101">
      <w:pPr>
        <w:spacing w:line="240" w:lineRule="auto"/>
      </w:pPr>
      <w:r>
        <w:t>Module: Authentication</w:t>
      </w:r>
    </w:p>
    <w:p w14:paraId="71A2A548" w14:textId="77777777" w:rsidR="006D5101" w:rsidRDefault="006D5101" w:rsidP="006D5101">
      <w:pPr>
        <w:spacing w:line="240" w:lineRule="auto"/>
      </w:pPr>
    </w:p>
    <w:p w14:paraId="07AB9ED1" w14:textId="77777777" w:rsidR="006D5101" w:rsidRDefault="006D5101" w:rsidP="006D5101">
      <w:pPr>
        <w:spacing w:line="240" w:lineRule="auto"/>
      </w:pPr>
      <w:r>
        <w:t>Preconditions:</w:t>
      </w:r>
    </w:p>
    <w:p w14:paraId="5DF85B84" w14:textId="77777777" w:rsidR="006D5101" w:rsidRDefault="006D5101" w:rsidP="006D5101">
      <w:pPr>
        <w:spacing w:line="240" w:lineRule="auto"/>
      </w:pPr>
      <w:r>
        <w:t>1. System is running</w:t>
      </w:r>
    </w:p>
    <w:p w14:paraId="1BDBBB82" w14:textId="77777777" w:rsidR="006D5101" w:rsidRDefault="006D5101" w:rsidP="006D5101">
      <w:pPr>
        <w:spacing w:line="240" w:lineRule="auto"/>
      </w:pPr>
      <w:r>
        <w:t>2. No existing user with test email</w:t>
      </w:r>
    </w:p>
    <w:p w14:paraId="57B53AEC" w14:textId="77777777" w:rsidR="006D5101" w:rsidRDefault="006D5101" w:rsidP="006D5101">
      <w:pPr>
        <w:spacing w:line="240" w:lineRule="auto"/>
      </w:pPr>
    </w:p>
    <w:p w14:paraId="5EA261A0" w14:textId="77777777" w:rsidR="006D5101" w:rsidRDefault="006D5101" w:rsidP="006D5101">
      <w:pPr>
        <w:spacing w:line="240" w:lineRule="auto"/>
      </w:pPr>
      <w:r>
        <w:t>Test Steps:</w:t>
      </w:r>
    </w:p>
    <w:p w14:paraId="16881490" w14:textId="77777777" w:rsidR="006D5101" w:rsidRDefault="006D5101" w:rsidP="006D5101">
      <w:pPr>
        <w:spacing w:line="240" w:lineRule="auto"/>
      </w:pPr>
      <w:r>
        <w:t>1. Send POST request to /auth/register</w:t>
      </w:r>
    </w:p>
    <w:p w14:paraId="7D899F31" w14:textId="77777777" w:rsidR="006D5101" w:rsidRDefault="006D5101" w:rsidP="006D5101">
      <w:pPr>
        <w:spacing w:line="240" w:lineRule="auto"/>
      </w:pPr>
      <w:r>
        <w:t>2. Use valid user data</w:t>
      </w:r>
    </w:p>
    <w:p w14:paraId="23AD1490" w14:textId="77777777" w:rsidR="006D5101" w:rsidRDefault="006D5101" w:rsidP="006D5101">
      <w:pPr>
        <w:spacing w:line="240" w:lineRule="auto"/>
      </w:pPr>
      <w:r>
        <w:t>3. Verify response status is 201</w:t>
      </w:r>
    </w:p>
    <w:p w14:paraId="41FA923B" w14:textId="77777777" w:rsidR="006D5101" w:rsidRDefault="006D5101" w:rsidP="006D5101">
      <w:pPr>
        <w:spacing w:line="240" w:lineRule="auto"/>
      </w:pPr>
      <w:r>
        <w:t>4. Verify response contains user_id and token</w:t>
      </w:r>
    </w:p>
    <w:p w14:paraId="44C8CAEF" w14:textId="77777777" w:rsidR="006D5101" w:rsidRDefault="006D5101" w:rsidP="006D5101">
      <w:pPr>
        <w:spacing w:line="240" w:lineRule="auto"/>
      </w:pPr>
      <w:r>
        <w:t>5. Verify user exists in database</w:t>
      </w:r>
    </w:p>
    <w:p w14:paraId="661E0312" w14:textId="77777777" w:rsidR="006D5101" w:rsidRDefault="006D5101" w:rsidP="006D5101">
      <w:pPr>
        <w:spacing w:line="240" w:lineRule="auto"/>
      </w:pPr>
    </w:p>
    <w:p w14:paraId="2868B7FC" w14:textId="77777777" w:rsidR="006D5101" w:rsidRDefault="006D5101" w:rsidP="006D5101">
      <w:pPr>
        <w:spacing w:line="240" w:lineRule="auto"/>
      </w:pPr>
      <w:r>
        <w:t>Test Data:</w:t>
      </w:r>
    </w:p>
    <w:p w14:paraId="54670E58" w14:textId="77777777" w:rsidR="006D5101" w:rsidRDefault="006D5101" w:rsidP="006D5101">
      <w:pPr>
        <w:spacing w:line="240" w:lineRule="auto"/>
      </w:pPr>
      <w:r>
        <w:t>{</w:t>
      </w:r>
    </w:p>
    <w:p w14:paraId="109E30F8" w14:textId="77777777" w:rsidR="006D5101" w:rsidRDefault="006D5101" w:rsidP="006D5101">
      <w:pPr>
        <w:spacing w:line="240" w:lineRule="auto"/>
      </w:pPr>
      <w:r>
        <w:t xml:space="preserve">  "email": "testuser@example.com",</w:t>
      </w:r>
    </w:p>
    <w:p w14:paraId="1FC95C42" w14:textId="77777777" w:rsidR="006D5101" w:rsidRDefault="006D5101" w:rsidP="006D5101">
      <w:pPr>
        <w:spacing w:line="240" w:lineRule="auto"/>
      </w:pPr>
      <w:r>
        <w:t xml:space="preserve">  "password": "TestPass123!",</w:t>
      </w:r>
    </w:p>
    <w:p w14:paraId="0AE5125E" w14:textId="77777777" w:rsidR="006D5101" w:rsidRDefault="006D5101" w:rsidP="006D5101">
      <w:pPr>
        <w:spacing w:line="240" w:lineRule="auto"/>
      </w:pPr>
      <w:r>
        <w:t xml:space="preserve">  "first_name": "Test",</w:t>
      </w:r>
    </w:p>
    <w:p w14:paraId="10FE5114" w14:textId="77777777" w:rsidR="006D5101" w:rsidRDefault="006D5101" w:rsidP="006D5101">
      <w:pPr>
        <w:spacing w:line="240" w:lineRule="auto"/>
      </w:pPr>
      <w:r>
        <w:t xml:space="preserve">  "last_name": "User",</w:t>
      </w:r>
    </w:p>
    <w:p w14:paraId="07793733" w14:textId="77777777" w:rsidR="006D5101" w:rsidRDefault="006D5101" w:rsidP="006D5101">
      <w:pPr>
        <w:spacing w:line="240" w:lineRule="auto"/>
      </w:pPr>
      <w:r>
        <w:t xml:space="preserve">  "phone": "+1234567890"</w:t>
      </w:r>
    </w:p>
    <w:p w14:paraId="50474537" w14:textId="77777777" w:rsidR="006D5101" w:rsidRDefault="006D5101" w:rsidP="006D5101">
      <w:pPr>
        <w:spacing w:line="240" w:lineRule="auto"/>
      </w:pPr>
      <w:r>
        <w:t>}</w:t>
      </w:r>
    </w:p>
    <w:p w14:paraId="593736D4" w14:textId="77777777" w:rsidR="006D5101" w:rsidRDefault="006D5101" w:rsidP="006D5101">
      <w:pPr>
        <w:spacing w:line="240" w:lineRule="auto"/>
      </w:pPr>
    </w:p>
    <w:p w14:paraId="363F59C7" w14:textId="77777777" w:rsidR="006D5101" w:rsidRDefault="006D5101" w:rsidP="006D5101">
      <w:pPr>
        <w:spacing w:line="240" w:lineRule="auto"/>
      </w:pPr>
      <w:r>
        <w:t>Expected Results:</w:t>
      </w:r>
    </w:p>
    <w:p w14:paraId="3763FD50" w14:textId="77777777" w:rsidR="006D5101" w:rsidRDefault="006D5101" w:rsidP="006D5101">
      <w:pPr>
        <w:spacing w:line="240" w:lineRule="auto"/>
      </w:pPr>
      <w:r>
        <w:t>- Status Code: 201 Created</w:t>
      </w:r>
    </w:p>
    <w:p w14:paraId="11F9AD9F" w14:textId="77777777" w:rsidR="006D5101" w:rsidRDefault="006D5101" w:rsidP="006D5101">
      <w:pPr>
        <w:spacing w:line="240" w:lineRule="auto"/>
      </w:pPr>
      <w:r>
        <w:t>- Response contains valid JWT token</w:t>
      </w:r>
    </w:p>
    <w:p w14:paraId="32867225" w14:textId="77777777" w:rsidR="006D5101" w:rsidRDefault="006D5101" w:rsidP="006D5101">
      <w:pPr>
        <w:spacing w:line="240" w:lineRule="auto"/>
      </w:pPr>
      <w:r>
        <w:t>- User record created in database</w:t>
      </w:r>
    </w:p>
    <w:p w14:paraId="6AD5D6EC" w14:textId="77777777" w:rsidR="006D5101" w:rsidRDefault="006D5101" w:rsidP="006D5101">
      <w:pPr>
        <w:spacing w:line="240" w:lineRule="auto"/>
      </w:pPr>
      <w:r>
        <w:t>- Library card number generated</w:t>
      </w:r>
    </w:p>
    <w:p w14:paraId="28A301A3" w14:textId="77777777" w:rsidR="006D5101" w:rsidRDefault="006D5101" w:rsidP="006D5101">
      <w:pPr>
        <w:spacing w:line="240" w:lineRule="auto"/>
      </w:pPr>
    </w:p>
    <w:p w14:paraId="1082A542" w14:textId="77777777" w:rsidR="006D5101" w:rsidRDefault="006D5101" w:rsidP="006D5101">
      <w:pPr>
        <w:spacing w:line="240" w:lineRule="auto"/>
      </w:pPr>
      <w:r>
        <w:t>Actual Results: [To be filled during test]</w:t>
      </w:r>
    </w:p>
    <w:p w14:paraId="7F0A7CAF" w14:textId="77777777" w:rsidR="006D5101" w:rsidRPr="00E97CC4" w:rsidRDefault="006D5101" w:rsidP="006D5101">
      <w:pPr>
        <w:spacing w:after="160" w:line="240" w:lineRule="auto"/>
        <w:rPr>
          <w:sz w:val="24"/>
          <w:szCs w:val="24"/>
        </w:rPr>
      </w:pPr>
      <w:r>
        <w:t>Status: Pass/Fail</w:t>
      </w:r>
    </w:p>
    <w:p w14:paraId="505E501E" w14:textId="77777777" w:rsidR="006D5101" w:rsidRDefault="006D5101" w:rsidP="006D5101">
      <w:pPr>
        <w:spacing w:line="240" w:lineRule="auto"/>
        <w:rPr>
          <w:b/>
          <w:bCs/>
          <w:sz w:val="36"/>
          <w:szCs w:val="36"/>
        </w:rPr>
      </w:pPr>
    </w:p>
    <w:p w14:paraId="4D346331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t>Appendix D: User Manual</w:t>
      </w:r>
    </w:p>
    <w:p w14:paraId="6DCE35E6" w14:textId="77777777" w:rsidR="006D5101" w:rsidRPr="00E97CC4" w:rsidRDefault="006D5101" w:rsidP="006D5101">
      <w:pPr>
        <w:spacing w:after="160" w:line="240" w:lineRule="auto"/>
        <w:rPr>
          <w:b/>
          <w:bCs/>
          <w:sz w:val="36"/>
          <w:szCs w:val="36"/>
        </w:rPr>
      </w:pPr>
      <w:r w:rsidRPr="00E97CC4">
        <w:rPr>
          <w:b/>
          <w:bCs/>
          <w:sz w:val="36"/>
          <w:szCs w:val="36"/>
        </w:rPr>
        <w:lastRenderedPageBreak/>
        <w:t>Getting Started</w:t>
      </w:r>
    </w:p>
    <w:p w14:paraId="1AF6B65D" w14:textId="77777777" w:rsidR="006D5101" w:rsidRDefault="006D5101" w:rsidP="006D5101">
      <w:pPr>
        <w:spacing w:line="240" w:lineRule="auto"/>
      </w:pPr>
    </w:p>
    <w:p w14:paraId="05BEC05E" w14:textId="77777777" w:rsidR="006D5101" w:rsidRDefault="006D5101" w:rsidP="006D5101">
      <w:pPr>
        <w:spacing w:line="240" w:lineRule="auto"/>
      </w:pPr>
      <w:r>
        <w:t>Mobile App:</w:t>
      </w:r>
    </w:p>
    <w:p w14:paraId="01E67A91" w14:textId="77777777" w:rsidR="006D5101" w:rsidRDefault="006D5101" w:rsidP="006D5101">
      <w:pPr>
        <w:spacing w:line="240" w:lineRule="auto"/>
      </w:pPr>
      <w:r>
        <w:t>- iOS 12.0 or later</w:t>
      </w:r>
    </w:p>
    <w:p w14:paraId="01F8CACC" w14:textId="77777777" w:rsidR="006D5101" w:rsidRDefault="006D5101" w:rsidP="006D5101">
      <w:pPr>
        <w:spacing w:line="240" w:lineRule="auto"/>
      </w:pPr>
      <w:r>
        <w:t>- Android 8.0 or later</w:t>
      </w:r>
    </w:p>
    <w:p w14:paraId="4088977A" w14:textId="77777777" w:rsidR="006D5101" w:rsidRDefault="006D5101" w:rsidP="006D5101">
      <w:pPr>
        <w:spacing w:line="240" w:lineRule="auto"/>
      </w:pPr>
      <w:r>
        <w:t>- Internet connection (Wi-Fi or mobile data)</w:t>
      </w:r>
    </w:p>
    <w:p w14:paraId="532809F7" w14:textId="77777777" w:rsidR="006D5101" w:rsidRDefault="006D5101" w:rsidP="006D5101">
      <w:pPr>
        <w:spacing w:line="240" w:lineRule="auto"/>
      </w:pPr>
      <w:r>
        <w:t>- Camera for barcode scanning</w:t>
      </w:r>
    </w:p>
    <w:p w14:paraId="42133B72" w14:textId="77777777" w:rsidR="006D5101" w:rsidRDefault="006D5101" w:rsidP="006D5101">
      <w:pPr>
        <w:spacing w:line="240" w:lineRule="auto"/>
      </w:pPr>
    </w:p>
    <w:p w14:paraId="76DC61C6" w14:textId="77777777" w:rsidR="006D5101" w:rsidRDefault="006D5101" w:rsidP="006D5101">
      <w:pPr>
        <w:spacing w:line="240" w:lineRule="auto"/>
      </w:pPr>
      <w:r>
        <w:t>Web Portal:</w:t>
      </w:r>
    </w:p>
    <w:p w14:paraId="7F9FCF34" w14:textId="77777777" w:rsidR="006D5101" w:rsidRDefault="006D5101" w:rsidP="006D5101">
      <w:pPr>
        <w:spacing w:line="240" w:lineRule="auto"/>
      </w:pPr>
      <w:r>
        <w:t>- Chrome 80+, Firefox 75+, Safari 13+</w:t>
      </w:r>
    </w:p>
    <w:p w14:paraId="30DCFBD9" w14:textId="77777777" w:rsidR="006D5101" w:rsidRDefault="006D5101" w:rsidP="006D5101">
      <w:pPr>
        <w:spacing w:line="240" w:lineRule="auto"/>
      </w:pPr>
      <w:r>
        <w:t>- JavaScript enabled</w:t>
      </w:r>
    </w:p>
    <w:p w14:paraId="28B67459" w14:textId="77777777" w:rsidR="006D5101" w:rsidRDefault="006D5101" w:rsidP="006D5101">
      <w:pPr>
        <w:spacing w:line="240" w:lineRule="auto"/>
      </w:pPr>
      <w:r>
        <w:t>- Screen resolution: 1024x768 or higher</w:t>
      </w:r>
    </w:p>
    <w:p w14:paraId="7A9A3CDD" w14:textId="77777777" w:rsidR="006D5101" w:rsidRDefault="006D5101" w:rsidP="006D5101">
      <w:pPr>
        <w:spacing w:line="240" w:lineRule="auto"/>
      </w:pPr>
    </w:p>
    <w:p w14:paraId="0A1DF5E1" w14:textId="77777777" w:rsidR="006D5101" w:rsidRDefault="006D5101" w:rsidP="006D5101">
      <w:pPr>
        <w:spacing w:line="240" w:lineRule="auto"/>
      </w:pPr>
      <w:r>
        <w:t>1. Open Google Play Store</w:t>
      </w:r>
    </w:p>
    <w:p w14:paraId="3A6E7B80" w14:textId="77777777" w:rsidR="006D5101" w:rsidRDefault="006D5101" w:rsidP="006D5101">
      <w:pPr>
        <w:spacing w:line="240" w:lineRule="auto"/>
      </w:pPr>
      <w:r>
        <w:t>2. Search for "Library-Pro"</w:t>
      </w:r>
    </w:p>
    <w:p w14:paraId="3B84B145" w14:textId="77777777" w:rsidR="006D5101" w:rsidRDefault="006D5101" w:rsidP="006D5101">
      <w:pPr>
        <w:spacing w:line="240" w:lineRule="auto"/>
      </w:pPr>
      <w:r>
        <w:t>3. Tap "Install"</w:t>
      </w:r>
    </w:p>
    <w:p w14:paraId="6C9180C0" w14:textId="77777777" w:rsidR="006D5101" w:rsidRDefault="006D5101" w:rsidP="006D5101">
      <w:pPr>
        <w:spacing w:line="240" w:lineRule="auto"/>
      </w:pPr>
      <w:r>
        <w:t>4. Wait for download and installation</w:t>
      </w:r>
    </w:p>
    <w:p w14:paraId="25053A0A" w14:textId="77777777" w:rsidR="006D5101" w:rsidRPr="00E97CC4" w:rsidRDefault="006D5101" w:rsidP="006D5101">
      <w:pPr>
        <w:spacing w:after="160" w:line="240" w:lineRule="auto"/>
        <w:rPr>
          <w:sz w:val="24"/>
          <w:szCs w:val="24"/>
        </w:rPr>
      </w:pPr>
      <w:r>
        <w:t>5. Open the app from your app drawer</w:t>
      </w:r>
    </w:p>
    <w:p w14:paraId="549067E0" w14:textId="77777777" w:rsidR="006D5101" w:rsidRPr="0047041B" w:rsidRDefault="006D5101" w:rsidP="006D5101">
      <w:pPr>
        <w:spacing w:line="240" w:lineRule="auto"/>
        <w:rPr>
          <w:sz w:val="24"/>
          <w:szCs w:val="24"/>
        </w:rPr>
      </w:pPr>
    </w:p>
    <w:p w14:paraId="57EB4F70" w14:textId="77777777" w:rsidR="006D5101" w:rsidRPr="00031574" w:rsidRDefault="006D5101" w:rsidP="000B171A"/>
    <w:sectPr w:rsidR="006D5101" w:rsidRPr="000315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D56868" w14:textId="77777777" w:rsidR="00954E3F" w:rsidRDefault="00954E3F" w:rsidP="00031574">
      <w:pPr>
        <w:spacing w:after="0" w:line="240" w:lineRule="auto"/>
      </w:pPr>
      <w:r>
        <w:separator/>
      </w:r>
    </w:p>
  </w:endnote>
  <w:endnote w:type="continuationSeparator" w:id="0">
    <w:p w14:paraId="026839F4" w14:textId="77777777" w:rsidR="00954E3F" w:rsidRDefault="00954E3F" w:rsidP="00031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8EB69" w14:textId="77777777" w:rsidR="00954E3F" w:rsidRDefault="00954E3F" w:rsidP="00031574">
      <w:pPr>
        <w:spacing w:after="0" w:line="240" w:lineRule="auto"/>
      </w:pPr>
      <w:r>
        <w:separator/>
      </w:r>
    </w:p>
  </w:footnote>
  <w:footnote w:type="continuationSeparator" w:id="0">
    <w:p w14:paraId="33CFF295" w14:textId="77777777" w:rsidR="00954E3F" w:rsidRDefault="00954E3F" w:rsidP="000315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6A0D88"/>
    <w:multiLevelType w:val="hybridMultilevel"/>
    <w:tmpl w:val="AFC6EF4E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12936D2"/>
    <w:multiLevelType w:val="multilevel"/>
    <w:tmpl w:val="51A48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1C2331"/>
    <w:multiLevelType w:val="hybridMultilevel"/>
    <w:tmpl w:val="6D1ADDF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095202"/>
    <w:multiLevelType w:val="multilevel"/>
    <w:tmpl w:val="9C8AC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FA3E93"/>
    <w:multiLevelType w:val="multilevel"/>
    <w:tmpl w:val="9530D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8D3A28"/>
    <w:multiLevelType w:val="hybridMultilevel"/>
    <w:tmpl w:val="A5A89324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0AC022B3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B1A114F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81750B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9A352B"/>
    <w:multiLevelType w:val="multilevel"/>
    <w:tmpl w:val="FFB43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A57803"/>
    <w:multiLevelType w:val="multilevel"/>
    <w:tmpl w:val="B888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792E43"/>
    <w:multiLevelType w:val="hybridMultilevel"/>
    <w:tmpl w:val="E09C75D6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0D617D73"/>
    <w:multiLevelType w:val="multilevel"/>
    <w:tmpl w:val="FC3A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0264013"/>
    <w:multiLevelType w:val="hybridMultilevel"/>
    <w:tmpl w:val="9412F3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0966D46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3BE1867"/>
    <w:multiLevelType w:val="multilevel"/>
    <w:tmpl w:val="E5C45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3BF46A6"/>
    <w:multiLevelType w:val="multilevel"/>
    <w:tmpl w:val="2FAC4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5BE5B64"/>
    <w:multiLevelType w:val="multilevel"/>
    <w:tmpl w:val="E0FE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5"/>
      <w:numFmt w:val="bullet"/>
      <w:lvlText w:val="•"/>
      <w:lvlJc w:val="left"/>
      <w:pPr>
        <w:ind w:left="2160" w:hanging="360"/>
      </w:pPr>
      <w:rPr>
        <w:rFonts w:ascii="Aptos" w:eastAsia="Aptos" w:hAnsi="Aptos" w:cs="Arial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E60CC0"/>
    <w:multiLevelType w:val="multilevel"/>
    <w:tmpl w:val="893AF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8104EBC"/>
    <w:multiLevelType w:val="multilevel"/>
    <w:tmpl w:val="83BA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1819D6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F325F"/>
    <w:multiLevelType w:val="multilevel"/>
    <w:tmpl w:val="34727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D172543"/>
    <w:multiLevelType w:val="multilevel"/>
    <w:tmpl w:val="69BCC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E154244"/>
    <w:multiLevelType w:val="hybridMultilevel"/>
    <w:tmpl w:val="FFA0219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F925516"/>
    <w:multiLevelType w:val="multilevel"/>
    <w:tmpl w:val="07F0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E5E92"/>
    <w:multiLevelType w:val="multilevel"/>
    <w:tmpl w:val="E5C45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5" w15:restartNumberingAfterBreak="0">
    <w:nsid w:val="221112A2"/>
    <w:multiLevelType w:val="multilevel"/>
    <w:tmpl w:val="20A48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3CE48D6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476C26"/>
    <w:multiLevelType w:val="multilevel"/>
    <w:tmpl w:val="85DEF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DD50DE"/>
    <w:multiLevelType w:val="multilevel"/>
    <w:tmpl w:val="44A01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B11A60"/>
    <w:multiLevelType w:val="multilevel"/>
    <w:tmpl w:val="2260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B07806"/>
    <w:multiLevelType w:val="hybridMultilevel"/>
    <w:tmpl w:val="A6B4F8FC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AC6388C"/>
    <w:multiLevelType w:val="multilevel"/>
    <w:tmpl w:val="32148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AE956D3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7852D0"/>
    <w:multiLevelType w:val="multilevel"/>
    <w:tmpl w:val="5AAC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101B46"/>
    <w:multiLevelType w:val="multilevel"/>
    <w:tmpl w:val="E5C45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5" w15:restartNumberingAfterBreak="0">
    <w:nsid w:val="3519472A"/>
    <w:multiLevelType w:val="multilevel"/>
    <w:tmpl w:val="B9A45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5717E0A"/>
    <w:multiLevelType w:val="hybridMultilevel"/>
    <w:tmpl w:val="4BBE3FE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71B4663"/>
    <w:multiLevelType w:val="multilevel"/>
    <w:tmpl w:val="04C8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D3E2AE3"/>
    <w:multiLevelType w:val="multilevel"/>
    <w:tmpl w:val="045CB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1974A6"/>
    <w:multiLevelType w:val="multilevel"/>
    <w:tmpl w:val="A3A444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A2A6F8B"/>
    <w:multiLevelType w:val="multilevel"/>
    <w:tmpl w:val="FA5A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E804168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2C34D4F"/>
    <w:multiLevelType w:val="hybridMultilevel"/>
    <w:tmpl w:val="4C3AB00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2FE1A30"/>
    <w:multiLevelType w:val="multilevel"/>
    <w:tmpl w:val="9088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826423"/>
    <w:multiLevelType w:val="multilevel"/>
    <w:tmpl w:val="E5C45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5" w15:restartNumberingAfterBreak="0">
    <w:nsid w:val="56B64778"/>
    <w:multiLevelType w:val="multilevel"/>
    <w:tmpl w:val="3676C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D7D47B5"/>
    <w:multiLevelType w:val="multilevel"/>
    <w:tmpl w:val="3DCE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5FF223BD"/>
    <w:multiLevelType w:val="multilevel"/>
    <w:tmpl w:val="8710D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0A025F7"/>
    <w:multiLevelType w:val="hybridMultilevel"/>
    <w:tmpl w:val="6E74DD6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3417A6A"/>
    <w:multiLevelType w:val="multilevel"/>
    <w:tmpl w:val="F4006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FC18E1"/>
    <w:multiLevelType w:val="multilevel"/>
    <w:tmpl w:val="37B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9C61452"/>
    <w:multiLevelType w:val="multilevel"/>
    <w:tmpl w:val="51A480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9F11749"/>
    <w:multiLevelType w:val="multilevel"/>
    <w:tmpl w:val="F8FA1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D703C45"/>
    <w:multiLevelType w:val="hybridMultilevel"/>
    <w:tmpl w:val="C260520C"/>
    <w:lvl w:ilvl="0" w:tplc="2000000F">
      <w:start w:val="1"/>
      <w:numFmt w:val="decimal"/>
      <w:lvlText w:val="%1."/>
      <w:lvlJc w:val="left"/>
      <w:pPr>
        <w:ind w:left="1080" w:hanging="360"/>
      </w:p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4" w15:restartNumberingAfterBreak="0">
    <w:nsid w:val="6EDE0747"/>
    <w:multiLevelType w:val="multilevel"/>
    <w:tmpl w:val="B14C6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FDF1E46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B740D"/>
    <w:multiLevelType w:val="multilevel"/>
    <w:tmpl w:val="CF98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6A26728"/>
    <w:multiLevelType w:val="multilevel"/>
    <w:tmpl w:val="47C4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73218E8"/>
    <w:multiLevelType w:val="multilevel"/>
    <w:tmpl w:val="5562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9712706"/>
    <w:multiLevelType w:val="multilevel"/>
    <w:tmpl w:val="E5C454D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0" w15:restartNumberingAfterBreak="0">
    <w:nsid w:val="79BF6CFC"/>
    <w:multiLevelType w:val="hybridMultilevel"/>
    <w:tmpl w:val="76FADF6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BEE344A"/>
    <w:multiLevelType w:val="multilevel"/>
    <w:tmpl w:val="93C43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DB72C39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DFA2DF0"/>
    <w:multiLevelType w:val="multilevel"/>
    <w:tmpl w:val="E7D0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E294CB5"/>
    <w:multiLevelType w:val="hybridMultilevel"/>
    <w:tmpl w:val="123E27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7606752">
    <w:abstractNumId w:val="8"/>
  </w:num>
  <w:num w:numId="2" w16cid:durableId="1554344471">
    <w:abstractNumId w:val="6"/>
  </w:num>
  <w:num w:numId="3" w16cid:durableId="1513563827">
    <w:abstractNumId w:val="5"/>
  </w:num>
  <w:num w:numId="4" w16cid:durableId="198058123">
    <w:abstractNumId w:val="4"/>
  </w:num>
  <w:num w:numId="5" w16cid:durableId="1664897451">
    <w:abstractNumId w:val="7"/>
  </w:num>
  <w:num w:numId="6" w16cid:durableId="839778753">
    <w:abstractNumId w:val="3"/>
  </w:num>
  <w:num w:numId="7" w16cid:durableId="2051956501">
    <w:abstractNumId w:val="2"/>
  </w:num>
  <w:num w:numId="8" w16cid:durableId="2015526378">
    <w:abstractNumId w:val="1"/>
  </w:num>
  <w:num w:numId="9" w16cid:durableId="1540119349">
    <w:abstractNumId w:val="0"/>
  </w:num>
  <w:num w:numId="10" w16cid:durableId="830365972">
    <w:abstractNumId w:val="67"/>
  </w:num>
  <w:num w:numId="11" w16cid:durableId="1677726832">
    <w:abstractNumId w:val="12"/>
  </w:num>
  <w:num w:numId="12" w16cid:durableId="1303274173">
    <w:abstractNumId w:val="28"/>
  </w:num>
  <w:num w:numId="13" w16cid:durableId="1462382282">
    <w:abstractNumId w:val="18"/>
  </w:num>
  <w:num w:numId="14" w16cid:durableId="343629708">
    <w:abstractNumId w:val="27"/>
  </w:num>
  <w:num w:numId="15" w16cid:durableId="1048721842">
    <w:abstractNumId w:val="53"/>
  </w:num>
  <w:num w:numId="16" w16cid:durableId="1702626137">
    <w:abstractNumId w:val="43"/>
  </w:num>
  <w:num w:numId="17" w16cid:durableId="1956206480">
    <w:abstractNumId w:val="19"/>
  </w:num>
  <w:num w:numId="18" w16cid:durableId="1733459045">
    <w:abstractNumId w:val="62"/>
  </w:num>
  <w:num w:numId="19" w16cid:durableId="1459451565">
    <w:abstractNumId w:val="66"/>
  </w:num>
  <w:num w:numId="20" w16cid:durableId="539321038">
    <w:abstractNumId w:val="35"/>
  </w:num>
  <w:num w:numId="21" w16cid:durableId="1507597654">
    <w:abstractNumId w:val="48"/>
  </w:num>
  <w:num w:numId="22" w16cid:durableId="566955837">
    <w:abstractNumId w:val="33"/>
  </w:num>
  <w:num w:numId="23" w16cid:durableId="320013553">
    <w:abstractNumId w:val="47"/>
  </w:num>
  <w:num w:numId="24" w16cid:durableId="1069038164">
    <w:abstractNumId w:val="30"/>
  </w:num>
  <w:num w:numId="25" w16cid:durableId="1541282443">
    <w:abstractNumId w:val="37"/>
  </w:num>
  <w:num w:numId="26" w16cid:durableId="528615558">
    <w:abstractNumId w:val="38"/>
  </w:num>
  <w:num w:numId="27" w16cid:durableId="990017842">
    <w:abstractNumId w:val="31"/>
  </w:num>
  <w:num w:numId="28" w16cid:durableId="1879538019">
    <w:abstractNumId w:val="39"/>
  </w:num>
  <w:num w:numId="29" w16cid:durableId="1552687525">
    <w:abstractNumId w:val="25"/>
  </w:num>
  <w:num w:numId="30" w16cid:durableId="1485855542">
    <w:abstractNumId w:val="10"/>
  </w:num>
  <w:num w:numId="31" w16cid:durableId="361781106">
    <w:abstractNumId w:val="21"/>
  </w:num>
  <w:num w:numId="32" w16cid:durableId="2050641039">
    <w:abstractNumId w:val="68"/>
  </w:num>
  <w:num w:numId="33" w16cid:durableId="2069718167">
    <w:abstractNumId w:val="56"/>
  </w:num>
  <w:num w:numId="34" w16cid:durableId="1646592528">
    <w:abstractNumId w:val="71"/>
  </w:num>
  <w:num w:numId="35" w16cid:durableId="1790539622">
    <w:abstractNumId w:val="49"/>
  </w:num>
  <w:num w:numId="36" w16cid:durableId="538932469">
    <w:abstractNumId w:val="45"/>
  </w:num>
  <w:num w:numId="37" w16cid:durableId="797770496">
    <w:abstractNumId w:val="59"/>
  </w:num>
  <w:num w:numId="38" w16cid:durableId="836573696">
    <w:abstractNumId w:val="50"/>
  </w:num>
  <w:num w:numId="39" w16cid:durableId="43019867">
    <w:abstractNumId w:val="41"/>
  </w:num>
  <w:num w:numId="40" w16cid:durableId="131095274">
    <w:abstractNumId w:val="60"/>
  </w:num>
  <w:num w:numId="41" w16cid:durableId="113066073">
    <w:abstractNumId w:val="57"/>
  </w:num>
  <w:num w:numId="42" w16cid:durableId="1698847951">
    <w:abstractNumId w:val="55"/>
  </w:num>
  <w:num w:numId="43" w16cid:durableId="1438066289">
    <w:abstractNumId w:val="54"/>
  </w:num>
  <w:num w:numId="44" w16cid:durableId="1546915644">
    <w:abstractNumId w:val="44"/>
  </w:num>
  <w:num w:numId="45" w16cid:durableId="1578199500">
    <w:abstractNumId w:val="69"/>
  </w:num>
  <w:num w:numId="46" w16cid:durableId="109054162">
    <w:abstractNumId w:val="24"/>
  </w:num>
  <w:num w:numId="47" w16cid:durableId="837236956">
    <w:abstractNumId w:val="34"/>
  </w:num>
  <w:num w:numId="48" w16cid:durableId="1372075104">
    <w:abstractNumId w:val="22"/>
  </w:num>
  <w:num w:numId="49" w16cid:durableId="283527">
    <w:abstractNumId w:val="40"/>
  </w:num>
  <w:num w:numId="50" w16cid:durableId="1170146147">
    <w:abstractNumId w:val="61"/>
  </w:num>
  <w:num w:numId="51" w16cid:durableId="34087834">
    <w:abstractNumId w:val="11"/>
  </w:num>
  <w:num w:numId="52" w16cid:durableId="105076878">
    <w:abstractNumId w:val="74"/>
  </w:num>
  <w:num w:numId="53" w16cid:durableId="1408571823">
    <w:abstractNumId w:val="15"/>
  </w:num>
  <w:num w:numId="54" w16cid:durableId="1116606081">
    <w:abstractNumId w:val="32"/>
  </w:num>
  <w:num w:numId="55" w16cid:durableId="1109817832">
    <w:abstractNumId w:val="14"/>
  </w:num>
  <w:num w:numId="56" w16cid:durableId="114760618">
    <w:abstractNumId w:val="20"/>
  </w:num>
  <w:num w:numId="57" w16cid:durableId="1667897368">
    <w:abstractNumId w:val="70"/>
  </w:num>
  <w:num w:numId="58" w16cid:durableId="887229643">
    <w:abstractNumId w:val="9"/>
  </w:num>
  <w:num w:numId="59" w16cid:durableId="1197037183">
    <w:abstractNumId w:val="23"/>
  </w:num>
  <w:num w:numId="60" w16cid:durableId="1438914443">
    <w:abstractNumId w:val="63"/>
  </w:num>
  <w:num w:numId="61" w16cid:durableId="1175388314">
    <w:abstractNumId w:val="46"/>
  </w:num>
  <w:num w:numId="62" w16cid:durableId="1828009016">
    <w:abstractNumId w:val="26"/>
  </w:num>
  <w:num w:numId="63" w16cid:durableId="2001735903">
    <w:abstractNumId w:val="73"/>
  </w:num>
  <w:num w:numId="64" w16cid:durableId="908731860">
    <w:abstractNumId w:val="58"/>
  </w:num>
  <w:num w:numId="65" w16cid:durableId="913275770">
    <w:abstractNumId w:val="52"/>
  </w:num>
  <w:num w:numId="66" w16cid:durableId="1293514822">
    <w:abstractNumId w:val="13"/>
  </w:num>
  <w:num w:numId="67" w16cid:durableId="1360009681">
    <w:abstractNumId w:val="64"/>
  </w:num>
  <w:num w:numId="68" w16cid:durableId="12460224">
    <w:abstractNumId w:val="17"/>
  </w:num>
  <w:num w:numId="69" w16cid:durableId="50689270">
    <w:abstractNumId w:val="36"/>
  </w:num>
  <w:num w:numId="70" w16cid:durableId="1221987144">
    <w:abstractNumId w:val="72"/>
  </w:num>
  <w:num w:numId="71" w16cid:durableId="249244544">
    <w:abstractNumId w:val="65"/>
  </w:num>
  <w:num w:numId="72" w16cid:durableId="923147547">
    <w:abstractNumId w:val="16"/>
  </w:num>
  <w:num w:numId="73" w16cid:durableId="2034458797">
    <w:abstractNumId w:val="51"/>
  </w:num>
  <w:num w:numId="74" w16cid:durableId="1541701014">
    <w:abstractNumId w:val="29"/>
  </w:num>
  <w:num w:numId="75" w16cid:durableId="876046240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574"/>
    <w:rsid w:val="00034616"/>
    <w:rsid w:val="0006063C"/>
    <w:rsid w:val="00092AA6"/>
    <w:rsid w:val="000B171A"/>
    <w:rsid w:val="0015074B"/>
    <w:rsid w:val="001B4B6C"/>
    <w:rsid w:val="0029639D"/>
    <w:rsid w:val="00326F90"/>
    <w:rsid w:val="00357DA6"/>
    <w:rsid w:val="003B630B"/>
    <w:rsid w:val="005C6935"/>
    <w:rsid w:val="005E4662"/>
    <w:rsid w:val="00664E53"/>
    <w:rsid w:val="006D42A0"/>
    <w:rsid w:val="006D5101"/>
    <w:rsid w:val="007D5398"/>
    <w:rsid w:val="0088668F"/>
    <w:rsid w:val="0089148C"/>
    <w:rsid w:val="008E1E3B"/>
    <w:rsid w:val="00954E3F"/>
    <w:rsid w:val="00AA1D8D"/>
    <w:rsid w:val="00AB548E"/>
    <w:rsid w:val="00AD7B8F"/>
    <w:rsid w:val="00AE3B31"/>
    <w:rsid w:val="00AF0E4E"/>
    <w:rsid w:val="00B47730"/>
    <w:rsid w:val="00B87C26"/>
    <w:rsid w:val="00CA778B"/>
    <w:rsid w:val="00CB0664"/>
    <w:rsid w:val="00D524FC"/>
    <w:rsid w:val="00D973A3"/>
    <w:rsid w:val="00EB798A"/>
    <w:rsid w:val="00FC693F"/>
    <w:rsid w:val="00FC78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480C82"/>
  <w14:defaultImageDpi w14:val="300"/>
  <w15:docId w15:val="{EC751777-C7DC-4181-81CB-E2036ECFA7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778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548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48E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357D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d813de27">
    <w:name w:val="d813de27"/>
    <w:basedOn w:val="DefaultParagraphFont"/>
    <w:rsid w:val="00357D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7D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7DA6"/>
    <w:rPr>
      <w:rFonts w:ascii="Courier New" w:eastAsia="Times New Roman" w:hAnsi="Courier New" w:cs="Courier New"/>
      <w:sz w:val="20"/>
      <w:szCs w:val="20"/>
      <w:lang w:val="en-PK" w:eastAsia="en-PK"/>
    </w:rPr>
  </w:style>
  <w:style w:type="paragraph" w:customStyle="1" w:styleId="msonormal0">
    <w:name w:val="msonormal"/>
    <w:basedOn w:val="Normal"/>
    <w:rsid w:val="00AD7B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customStyle="1" w:styleId="token">
    <w:name w:val="token"/>
    <w:basedOn w:val="DefaultParagraphFont"/>
    <w:rsid w:val="000B1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8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1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6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7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11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0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30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36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8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08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79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22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69</Pages>
  <Words>6458</Words>
  <Characters>36813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Wasif Naveed</cp:lastModifiedBy>
  <cp:revision>5</cp:revision>
  <dcterms:created xsi:type="dcterms:W3CDTF">2013-12-23T23:15:00Z</dcterms:created>
  <dcterms:modified xsi:type="dcterms:W3CDTF">2026-01-23T16:24:00Z</dcterms:modified>
  <cp:category/>
</cp:coreProperties>
</file>